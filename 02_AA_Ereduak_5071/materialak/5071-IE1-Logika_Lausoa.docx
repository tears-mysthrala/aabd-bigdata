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54614" w:rsidRDefault="00154614" w14:paraId="3D48D3B9" w14:textId="77777777">
      <w:pPr>
        <w:spacing w:after="240"/>
      </w:pPr>
    </w:p>
    <w:p w:rsidR="00154614" w:rsidRDefault="00000000" w14:paraId="2DEF3A46" w14:textId="1B7416BF">
      <w:pPr>
        <w:spacing w:after="160"/>
      </w:pPr>
      <w:r w:rsidRPr="1D2372E7" w:rsidR="024D5E56">
        <w:rPr>
          <w:rFonts w:ascii="Arial" w:hAnsi="Arial"/>
          <w:b w:val="1"/>
          <w:bCs w:val="1"/>
          <w:color w:val="8B2332"/>
          <w:sz w:val="20"/>
          <w:szCs w:val="20"/>
        </w:rPr>
        <w:t>3. ATALA</w:t>
      </w:r>
    </w:p>
    <w:p w:rsidR="138BEA88" w:rsidP="1D2372E7" w:rsidRDefault="138BEA88" w14:paraId="2F7C2C3D" w14:textId="7348011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1D2372E7" w:rsidR="138BEA88">
        <w:rPr>
          <w:b w:val="1"/>
          <w:bCs w:val="1"/>
          <w:color w:val="1A1814"/>
          <w:sz w:val="64"/>
          <w:szCs w:val="64"/>
        </w:rPr>
        <w:t>Logika Lausoa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54614" w:rsidTr="1D2372E7" w14:paraId="5C600C9A" w14:textId="77777777">
        <w:tc>
          <w:tcPr>
            <w:tcW w:w="4986" w:type="dxa"/>
            <w:tcMar/>
          </w:tcPr>
          <w:p w:rsidR="00154614" w:rsidRDefault="00000000" w14:paraId="5A4B39F7" w14:textId="77777777">
            <w:r>
              <w:rPr>
                <w:rFonts w:ascii="Arial" w:hAnsi="Arial"/>
                <w:b/>
                <w:color w:val="6B6760"/>
                <w:sz w:val="16"/>
              </w:rPr>
              <w:t>EGILEA</w:t>
            </w:r>
          </w:p>
        </w:tc>
        <w:tc>
          <w:tcPr>
            <w:tcW w:w="4986" w:type="dxa"/>
            <w:tcMar/>
          </w:tcPr>
          <w:p w:rsidR="00154614" w:rsidRDefault="00154614" w14:paraId="12FBAE72" w14:textId="77777777"/>
        </w:tc>
      </w:tr>
      <w:tr w:rsidR="00154614" w:rsidTr="1D2372E7" w14:paraId="44A8AB29" w14:textId="77777777">
        <w:tc>
          <w:tcPr>
            <w:tcW w:w="4986" w:type="dxa"/>
            <w:tcMar/>
          </w:tcPr>
          <w:p w:rsidR="00154614" w:rsidRDefault="00000000" w14:paraId="6BD04AD5" w14:textId="77777777">
            <w:r>
              <w:rPr>
                <w:rFonts w:ascii="Arial" w:hAnsi="Arial"/>
                <w:b/>
                <w:color w:val="6B6760"/>
                <w:sz w:val="16"/>
              </w:rPr>
              <w:t>ZENTROA</w:t>
            </w:r>
          </w:p>
        </w:tc>
        <w:tc>
          <w:tcPr>
            <w:tcW w:w="4986" w:type="dxa"/>
            <w:tcMar/>
          </w:tcPr>
          <w:p w:rsidR="00154614" w:rsidRDefault="00000000" w14:paraId="30D3B3E2" w14:textId="77777777">
            <w:proofErr w:type="spellStart"/>
            <w:r>
              <w:rPr>
                <w:color w:val="1A1814"/>
              </w:rPr>
              <w:t>Laneki</w:t>
            </w:r>
            <w:proofErr w:type="spellEnd"/>
            <w:r>
              <w:rPr>
                <w:color w:val="1A1814"/>
              </w:rPr>
              <w:t xml:space="preserve"> — FP Euskadi</w:t>
            </w:r>
          </w:p>
        </w:tc>
      </w:tr>
      <w:tr w:rsidR="00154614" w:rsidTr="1D2372E7" w14:paraId="489588C7" w14:textId="77777777">
        <w:tc>
          <w:tcPr>
            <w:tcW w:w="4986" w:type="dxa"/>
            <w:tcMar/>
          </w:tcPr>
          <w:p w:rsidR="00154614" w:rsidRDefault="00000000" w14:paraId="15BB175E" w14:textId="77777777">
            <w:r>
              <w:rPr>
                <w:rFonts w:ascii="Arial" w:hAnsi="Arial"/>
                <w:b/>
                <w:color w:val="6B6760"/>
                <w:sz w:val="16"/>
              </w:rPr>
              <w:t>EDIZIOA</w:t>
            </w:r>
          </w:p>
        </w:tc>
        <w:tc>
          <w:tcPr>
            <w:tcW w:w="4986" w:type="dxa"/>
            <w:tcMar/>
          </w:tcPr>
          <w:p w:rsidR="00154614" w:rsidRDefault="00000000" w14:paraId="457C31F6" w14:textId="77777777">
            <w:r>
              <w:rPr>
                <w:color w:val="1A1814"/>
              </w:rPr>
              <w:t>v1.0</w:t>
            </w:r>
          </w:p>
        </w:tc>
      </w:tr>
      <w:tr w:rsidR="00154614" w:rsidTr="1D2372E7" w14:paraId="4D405501" w14:textId="77777777">
        <w:tc>
          <w:tcPr>
            <w:tcW w:w="4986" w:type="dxa"/>
            <w:tcMar/>
          </w:tcPr>
          <w:p w:rsidR="00154614" w:rsidRDefault="00000000" w14:paraId="2BAD0F0A" w14:textId="77777777">
            <w:r>
              <w:rPr>
                <w:rFonts w:ascii="Arial" w:hAnsi="Arial"/>
                <w:b/>
                <w:color w:val="6B6760"/>
                <w:sz w:val="16"/>
              </w:rPr>
              <w:t>IKASTAROA</w:t>
            </w:r>
          </w:p>
        </w:tc>
        <w:tc>
          <w:tcPr>
            <w:tcW w:w="4986" w:type="dxa"/>
            <w:tcMar/>
          </w:tcPr>
          <w:p w:rsidR="00154614" w:rsidRDefault="00000000" w14:paraId="2926B6D2" w14:textId="5E68A0D1">
            <w:r w:rsidRPr="1D2372E7" w:rsidR="00000000">
              <w:rPr>
                <w:color w:val="1A1814"/>
              </w:rPr>
              <w:t>202</w:t>
            </w:r>
            <w:r w:rsidRPr="1D2372E7" w:rsidR="774F6596">
              <w:rPr>
                <w:color w:val="1A1814"/>
              </w:rPr>
              <w:t>6</w:t>
            </w:r>
            <w:r w:rsidRPr="1D2372E7" w:rsidR="00000000">
              <w:rPr>
                <w:color w:val="1A1814"/>
              </w:rPr>
              <w:t xml:space="preserve"> — 202</w:t>
            </w:r>
            <w:r w:rsidRPr="1D2372E7" w:rsidR="22626F30">
              <w:rPr>
                <w:color w:val="1A1814"/>
              </w:rPr>
              <w:t>7</w:t>
            </w:r>
          </w:p>
        </w:tc>
      </w:tr>
    </w:tbl>
    <w:p w:rsidR="00154614" w:rsidRDefault="00000000" w14:paraId="3809E27A" w14:textId="77777777">
      <w:r>
        <w:br w:type="page"/>
      </w:r>
    </w:p>
    <w:p w:rsidR="56279BFC" w:rsidP="1D2372E7" w:rsidRDefault="56279BFC" w14:paraId="627E0FDC" w14:textId="00857148">
      <w:pPr>
        <w:pStyle w:val="Ttulo1"/>
        <w:suppressLineNumbers w:val="0"/>
        <w:bidi w:val="0"/>
        <w:spacing w:before="0" w:beforeAutospacing="off" w:after="280" w:afterAutospacing="off" w:line="276" w:lineRule="auto"/>
        <w:ind w:left="0" w:right="0"/>
        <w:jc w:val="left"/>
      </w:pPr>
      <w:r w:rsidRPr="1D2372E7" w:rsidR="56279BFC">
        <w:rPr>
          <w:rFonts w:ascii="Georgia" w:hAnsi="Georgia"/>
          <w:color w:val="1A1814"/>
          <w:sz w:val="44"/>
          <w:szCs w:val="44"/>
        </w:rPr>
        <w:t>Logika Lausoa</w:t>
      </w:r>
    </w:p>
    <w:p w:rsidR="00154614" w:rsidRDefault="00000000" w14:paraId="6C3C9536" w14:textId="6535E133">
      <w:pPr>
        <w:pStyle w:val="Ttulo1"/>
        <w:spacing w:before="160" w:after="200"/>
      </w:pPr>
      <w:r w:rsidRPr="1D2372E7" w:rsidR="00000000">
        <w:rPr>
          <w:rFonts w:ascii="Georgia" w:hAnsi="Georgia"/>
          <w:color w:val="1A1814"/>
          <w:sz w:val="40"/>
          <w:szCs w:val="40"/>
        </w:rPr>
        <w:t xml:space="preserve">Logika </w:t>
      </w:r>
      <w:r w:rsidRPr="1D2372E7" w:rsidR="00000000">
        <w:rPr>
          <w:rFonts w:ascii="Georgia" w:hAnsi="Georgia"/>
          <w:color w:val="1A1814"/>
          <w:sz w:val="40"/>
          <w:szCs w:val="40"/>
        </w:rPr>
        <w:t>Lausoa</w:t>
      </w:r>
      <w:r w:rsidRPr="1D2372E7" w:rsidR="21B757EF">
        <w:rPr>
          <w:rFonts w:ascii="Georgia" w:hAnsi="Georgia"/>
          <w:color w:val="1A1814"/>
          <w:sz w:val="40"/>
          <w:szCs w:val="40"/>
        </w:rPr>
        <w:t xml:space="preserve">ren </w:t>
      </w:r>
      <w:r w:rsidRPr="1D2372E7" w:rsidR="00000000">
        <w:rPr>
          <w:rFonts w:ascii="Georgia" w:hAnsi="Georgia"/>
          <w:color w:val="1A1814"/>
          <w:sz w:val="40"/>
          <w:szCs w:val="40"/>
        </w:rPr>
        <w:t>(Fuzzy Logic)</w:t>
      </w:r>
      <w:r w:rsidRPr="1D2372E7" w:rsidR="018EB456">
        <w:rPr>
          <w:rFonts w:ascii="Georgia" w:hAnsi="Georgia"/>
          <w:color w:val="1A1814"/>
          <w:sz w:val="40"/>
          <w:szCs w:val="40"/>
        </w:rPr>
        <w:t xml:space="preserve"> </w:t>
      </w:r>
      <w:r w:rsidRPr="1D2372E7" w:rsidR="018EB456">
        <w:rPr>
          <w:rFonts w:ascii="Georgia" w:hAnsi="Georgia"/>
          <w:color w:val="1A1814"/>
          <w:sz w:val="40"/>
          <w:szCs w:val="40"/>
        </w:rPr>
        <w:t>oinarriak</w:t>
      </w:r>
    </w:p>
    <w:p w:rsidRPr="00C05219" w:rsidR="00154614" w:rsidRDefault="00000000" w14:paraId="6B35233D" w14:textId="77777777">
      <w:pPr>
        <w:spacing w:after="120"/>
        <w:jc w:val="both"/>
        <w:rPr>
          <w:lang w:val="es-ES"/>
        </w:rPr>
      </w:pPr>
      <w:proofErr w:type="spellStart"/>
      <w:r>
        <w:rPr>
          <w:color w:val="3D3A35"/>
        </w:rPr>
        <w:t>Aurreko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atalean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ikusi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dugun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bezala</w:t>
      </w:r>
      <w:proofErr w:type="spellEnd"/>
      <w:r>
        <w:rPr>
          <w:color w:val="3D3A35"/>
        </w:rPr>
        <w:t xml:space="preserve">, Sistema </w:t>
      </w:r>
      <w:proofErr w:type="spellStart"/>
      <w:r>
        <w:rPr>
          <w:color w:val="3D3A35"/>
        </w:rPr>
        <w:t>Adituek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ezagutza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arau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zurrunen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bidez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kodetzen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dute</w:t>
      </w:r>
      <w:proofErr w:type="spellEnd"/>
      <w:r>
        <w:rPr>
          <w:color w:val="3D3A35"/>
        </w:rPr>
        <w:t xml:space="preserve">. </w:t>
      </w:r>
      <w:r w:rsidRPr="00C05219">
        <w:rPr>
          <w:color w:val="3D3A35"/>
          <w:lang w:val="es-ES"/>
        </w:rPr>
        <w:t xml:space="preserve">Sistema </w:t>
      </w:r>
      <w:proofErr w:type="spellStart"/>
      <w:r w:rsidRPr="00C05219">
        <w:rPr>
          <w:color w:val="3D3A35"/>
          <w:lang w:val="es-ES"/>
        </w:rPr>
        <w:t>horietan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baldintza</w:t>
      </w:r>
      <w:proofErr w:type="spellEnd"/>
      <w:r w:rsidRPr="00C05219">
        <w:rPr>
          <w:color w:val="3D3A35"/>
          <w:lang w:val="es-ES"/>
        </w:rPr>
        <w:t xml:space="preserve"> bat </w:t>
      </w:r>
      <w:proofErr w:type="spellStart"/>
      <w:r w:rsidRPr="00C05219">
        <w:rPr>
          <w:color w:val="3D3A35"/>
          <w:lang w:val="es-ES"/>
        </w:rPr>
        <w:t>betetzen</w:t>
      </w:r>
      <w:proofErr w:type="spellEnd"/>
      <w:r w:rsidRPr="00C05219">
        <w:rPr>
          <w:color w:val="3D3A35"/>
          <w:lang w:val="es-ES"/>
        </w:rPr>
        <w:t xml:space="preserve"> da </w:t>
      </w:r>
      <w:proofErr w:type="spellStart"/>
      <w:r w:rsidRPr="00C05219">
        <w:rPr>
          <w:color w:val="3D3A35"/>
          <w:lang w:val="es-ES"/>
        </w:rPr>
        <w:t>edo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ez</w:t>
      </w:r>
      <w:proofErr w:type="spellEnd"/>
      <w:r w:rsidRPr="00C05219">
        <w:rPr>
          <w:color w:val="3D3A35"/>
          <w:lang w:val="es-ES"/>
        </w:rPr>
        <w:t xml:space="preserve"> da </w:t>
      </w:r>
      <w:proofErr w:type="spellStart"/>
      <w:r w:rsidRPr="00C05219">
        <w:rPr>
          <w:color w:val="3D3A35"/>
          <w:lang w:val="es-ES"/>
        </w:rPr>
        <w:t>betetzen</w:t>
      </w:r>
      <w:proofErr w:type="spellEnd"/>
      <w:r w:rsidRPr="00C05219">
        <w:rPr>
          <w:color w:val="3D3A35"/>
          <w:lang w:val="es-ES"/>
        </w:rPr>
        <w:t xml:space="preserve">: </w:t>
      </w:r>
      <w:r w:rsidRPr="00C05219">
        <w:rPr>
          <w:i/>
          <w:color w:val="3D3A35"/>
          <w:lang w:val="es-ES"/>
        </w:rPr>
        <w:t>"</w:t>
      </w:r>
      <w:proofErr w:type="spellStart"/>
      <w:r w:rsidRPr="00C05219">
        <w:rPr>
          <w:i/>
          <w:color w:val="3D3A35"/>
          <w:lang w:val="es-ES"/>
        </w:rPr>
        <w:t>Sukarra</w:t>
      </w:r>
      <w:proofErr w:type="spellEnd"/>
      <w:r w:rsidRPr="00C05219">
        <w:rPr>
          <w:i/>
          <w:color w:val="3D3A35"/>
          <w:lang w:val="es-ES"/>
        </w:rPr>
        <w:t xml:space="preserve"> 38ºC-tik </w:t>
      </w:r>
      <w:proofErr w:type="spellStart"/>
      <w:r w:rsidRPr="00C05219">
        <w:rPr>
          <w:i/>
          <w:color w:val="3D3A35"/>
          <w:lang w:val="es-ES"/>
        </w:rPr>
        <w:t>gorakoa</w:t>
      </w:r>
      <w:proofErr w:type="spellEnd"/>
      <w:r w:rsidRPr="00C05219">
        <w:rPr>
          <w:i/>
          <w:color w:val="3D3A35"/>
          <w:lang w:val="es-ES"/>
        </w:rPr>
        <w:t xml:space="preserve"> </w:t>
      </w:r>
      <w:proofErr w:type="spellStart"/>
      <w:r w:rsidRPr="00C05219">
        <w:rPr>
          <w:i/>
          <w:color w:val="3D3A35"/>
          <w:lang w:val="es-ES"/>
        </w:rPr>
        <w:t>bada</w:t>
      </w:r>
      <w:proofErr w:type="spellEnd"/>
      <w:r w:rsidRPr="00C05219">
        <w:rPr>
          <w:i/>
          <w:color w:val="3D3A35"/>
          <w:lang w:val="es-ES"/>
        </w:rPr>
        <w:t xml:space="preserve">, </w:t>
      </w:r>
      <w:proofErr w:type="spellStart"/>
      <w:r w:rsidRPr="00C05219">
        <w:rPr>
          <w:i/>
          <w:color w:val="3D3A35"/>
          <w:lang w:val="es-ES"/>
        </w:rPr>
        <w:t>gaixo</w:t>
      </w:r>
      <w:proofErr w:type="spellEnd"/>
      <w:r w:rsidRPr="00C05219">
        <w:rPr>
          <w:i/>
          <w:color w:val="3D3A35"/>
          <w:lang w:val="es-ES"/>
        </w:rPr>
        <w:t xml:space="preserve"> </w:t>
      </w:r>
      <w:proofErr w:type="spellStart"/>
      <w:r w:rsidRPr="00C05219">
        <w:rPr>
          <w:i/>
          <w:color w:val="3D3A35"/>
          <w:lang w:val="es-ES"/>
        </w:rPr>
        <w:t>dago</w:t>
      </w:r>
      <w:proofErr w:type="spellEnd"/>
      <w:r w:rsidRPr="00C05219">
        <w:rPr>
          <w:i/>
          <w:color w:val="3D3A35"/>
          <w:lang w:val="es-ES"/>
        </w:rPr>
        <w:t>"</w:t>
      </w:r>
      <w:r w:rsidRPr="00C05219">
        <w:rPr>
          <w:color w:val="3D3A35"/>
          <w:lang w:val="es-ES"/>
        </w:rPr>
        <w:t xml:space="preserve">. </w:t>
      </w:r>
      <w:proofErr w:type="spellStart"/>
      <w:r w:rsidRPr="00C05219">
        <w:rPr>
          <w:color w:val="3D3A35"/>
          <w:lang w:val="es-ES"/>
        </w:rPr>
        <w:t>Baina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zer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gertatzen</w:t>
      </w:r>
      <w:proofErr w:type="spellEnd"/>
      <w:r w:rsidRPr="00C05219">
        <w:rPr>
          <w:color w:val="3D3A35"/>
          <w:lang w:val="es-ES"/>
        </w:rPr>
        <w:t xml:space="preserve"> da </w:t>
      </w:r>
      <w:proofErr w:type="spellStart"/>
      <w:r w:rsidRPr="00C05219">
        <w:rPr>
          <w:color w:val="3D3A35"/>
          <w:lang w:val="es-ES"/>
        </w:rPr>
        <w:t>pazienteak</w:t>
      </w:r>
      <w:proofErr w:type="spellEnd"/>
      <w:r w:rsidRPr="00C05219">
        <w:rPr>
          <w:color w:val="3D3A35"/>
          <w:lang w:val="es-ES"/>
        </w:rPr>
        <w:t xml:space="preserve"> </w:t>
      </w:r>
      <w:r w:rsidRPr="00C05219">
        <w:rPr>
          <w:b/>
          <w:color w:val="1A1814"/>
          <w:lang w:val="es-ES"/>
        </w:rPr>
        <w:t>37,9ºC</w:t>
      </w:r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baditu</w:t>
      </w:r>
      <w:proofErr w:type="spellEnd"/>
      <w:r w:rsidRPr="00C05219">
        <w:rPr>
          <w:color w:val="3D3A35"/>
          <w:lang w:val="es-ES"/>
        </w:rPr>
        <w:t xml:space="preserve">? Logika </w:t>
      </w:r>
      <w:proofErr w:type="spellStart"/>
      <w:r w:rsidRPr="00C05219">
        <w:rPr>
          <w:color w:val="3D3A35"/>
          <w:lang w:val="es-ES"/>
        </w:rPr>
        <w:t>klasikoan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oinarritutako</w:t>
      </w:r>
      <w:proofErr w:type="spellEnd"/>
      <w:r w:rsidRPr="00C05219">
        <w:rPr>
          <w:color w:val="3D3A35"/>
          <w:lang w:val="es-ES"/>
        </w:rPr>
        <w:t xml:space="preserve"> SA </w:t>
      </w:r>
      <w:proofErr w:type="spellStart"/>
      <w:r w:rsidRPr="00C05219">
        <w:rPr>
          <w:color w:val="3D3A35"/>
          <w:lang w:val="es-ES"/>
        </w:rPr>
        <w:t>batek</w:t>
      </w:r>
      <w:proofErr w:type="spellEnd"/>
      <w:r w:rsidRPr="00C05219">
        <w:rPr>
          <w:color w:val="3D3A35"/>
          <w:lang w:val="es-ES"/>
        </w:rPr>
        <w:t xml:space="preserve"> "</w:t>
      </w:r>
      <w:proofErr w:type="spellStart"/>
      <w:r w:rsidRPr="00C05219">
        <w:rPr>
          <w:color w:val="3D3A35"/>
          <w:lang w:val="es-ES"/>
        </w:rPr>
        <w:t>osasuntsu</w:t>
      </w:r>
      <w:proofErr w:type="spellEnd"/>
      <w:r w:rsidRPr="00C05219">
        <w:rPr>
          <w:color w:val="3D3A35"/>
          <w:lang w:val="es-ES"/>
        </w:rPr>
        <w:t xml:space="preserve">" </w:t>
      </w:r>
      <w:proofErr w:type="spellStart"/>
      <w:r w:rsidRPr="00C05219">
        <w:rPr>
          <w:color w:val="3D3A35"/>
          <w:lang w:val="es-ES"/>
        </w:rPr>
        <w:t>dagoela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esango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luke</w:t>
      </w:r>
      <w:proofErr w:type="spellEnd"/>
      <w:r w:rsidRPr="00C05219">
        <w:rPr>
          <w:color w:val="3D3A35"/>
          <w:lang w:val="es-ES"/>
        </w:rPr>
        <w:t xml:space="preserve">, muga </w:t>
      </w:r>
      <w:proofErr w:type="spellStart"/>
      <w:r w:rsidRPr="00C05219">
        <w:rPr>
          <w:color w:val="3D3A35"/>
          <w:lang w:val="es-ES"/>
        </w:rPr>
        <w:t>gogor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horrek</w:t>
      </w:r>
      <w:proofErr w:type="spellEnd"/>
      <w:r w:rsidRPr="00C05219">
        <w:rPr>
          <w:color w:val="3D3A35"/>
          <w:lang w:val="es-ES"/>
        </w:rPr>
        <w:t xml:space="preserve"> (0 </w:t>
      </w:r>
      <w:proofErr w:type="spellStart"/>
      <w:r w:rsidRPr="00C05219">
        <w:rPr>
          <w:color w:val="3D3A35"/>
          <w:lang w:val="es-ES"/>
        </w:rPr>
        <w:t>edo</w:t>
      </w:r>
      <w:proofErr w:type="spellEnd"/>
      <w:r w:rsidRPr="00C05219">
        <w:rPr>
          <w:color w:val="3D3A35"/>
          <w:lang w:val="es-ES"/>
        </w:rPr>
        <w:t xml:space="preserve"> 1) </w:t>
      </w:r>
      <w:proofErr w:type="spellStart"/>
      <w:r w:rsidRPr="00C05219">
        <w:rPr>
          <w:color w:val="3D3A35"/>
          <w:lang w:val="es-ES"/>
        </w:rPr>
        <w:t>ez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duelako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ñabardurarik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onartzen</w:t>
      </w:r>
      <w:proofErr w:type="spellEnd"/>
      <w:r w:rsidRPr="00C05219">
        <w:rPr>
          <w:color w:val="3D3A35"/>
          <w:lang w:val="es-ES"/>
        </w:rPr>
        <w:t xml:space="preserve">. Honek sistema oso </w:t>
      </w:r>
      <w:proofErr w:type="spellStart"/>
      <w:r w:rsidRPr="00C05219">
        <w:rPr>
          <w:color w:val="3D3A35"/>
          <w:lang w:val="es-ES"/>
        </w:rPr>
        <w:t>sentikorrak</w:t>
      </w:r>
      <w:proofErr w:type="spellEnd"/>
      <w:r w:rsidRPr="00C05219">
        <w:rPr>
          <w:color w:val="3D3A35"/>
          <w:lang w:val="es-ES"/>
        </w:rPr>
        <w:t xml:space="preserve"> eta, </w:t>
      </w:r>
      <w:proofErr w:type="spellStart"/>
      <w:r w:rsidRPr="00C05219">
        <w:rPr>
          <w:color w:val="3D3A35"/>
          <w:lang w:val="es-ES"/>
        </w:rPr>
        <w:t>batzuetan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hauskorrak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sortzen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ditu</w:t>
      </w:r>
      <w:proofErr w:type="spellEnd"/>
      <w:r w:rsidRPr="00C05219">
        <w:rPr>
          <w:color w:val="3D3A35"/>
          <w:lang w:val="es-ES"/>
        </w:rPr>
        <w:t>.</w:t>
      </w:r>
    </w:p>
    <w:p w:rsidRPr="00C05219" w:rsidR="00154614" w:rsidRDefault="00000000" w14:paraId="7095C747" w14:textId="77777777">
      <w:pPr>
        <w:spacing w:after="120"/>
        <w:jc w:val="both"/>
        <w:rPr>
          <w:lang w:val="es-ES"/>
        </w:rPr>
      </w:pPr>
      <w:r w:rsidRPr="00C05219">
        <w:rPr>
          <w:color w:val="3D3A35"/>
          <w:lang w:val="es-ES"/>
        </w:rPr>
        <w:t xml:space="preserve">Hain </w:t>
      </w:r>
      <w:proofErr w:type="spellStart"/>
      <w:r w:rsidRPr="00C05219">
        <w:rPr>
          <w:color w:val="3D3A35"/>
          <w:lang w:val="es-ES"/>
        </w:rPr>
        <w:t>zuzen</w:t>
      </w:r>
      <w:proofErr w:type="spellEnd"/>
      <w:r w:rsidRPr="00C05219">
        <w:rPr>
          <w:color w:val="3D3A35"/>
          <w:lang w:val="es-ES"/>
        </w:rPr>
        <w:t xml:space="preserve"> ere, muga </w:t>
      </w:r>
      <w:proofErr w:type="spellStart"/>
      <w:r w:rsidRPr="00C05219">
        <w:rPr>
          <w:color w:val="3D3A35"/>
          <w:lang w:val="es-ES"/>
        </w:rPr>
        <w:t>horiek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gainditzeko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sortu</w:t>
      </w:r>
      <w:proofErr w:type="spellEnd"/>
      <w:r w:rsidRPr="00C05219">
        <w:rPr>
          <w:color w:val="3D3A35"/>
          <w:lang w:val="es-ES"/>
        </w:rPr>
        <w:t xml:space="preserve"> zen </w:t>
      </w:r>
      <w:r w:rsidRPr="00C05219">
        <w:rPr>
          <w:b/>
          <w:color w:val="1A1814"/>
          <w:lang w:val="es-ES"/>
        </w:rPr>
        <w:t xml:space="preserve">Logika </w:t>
      </w:r>
      <w:proofErr w:type="spellStart"/>
      <w:r w:rsidRPr="00C05219">
        <w:rPr>
          <w:b/>
          <w:color w:val="1A1814"/>
          <w:lang w:val="es-ES"/>
        </w:rPr>
        <w:t>Lausoa</w:t>
      </w:r>
      <w:proofErr w:type="spellEnd"/>
      <w:r w:rsidRPr="00C05219">
        <w:rPr>
          <w:color w:val="3D3A35"/>
          <w:lang w:val="es-ES"/>
        </w:rPr>
        <w:t xml:space="preserve">. Bere </w:t>
      </w:r>
      <w:proofErr w:type="spellStart"/>
      <w:r w:rsidRPr="00C05219">
        <w:rPr>
          <w:color w:val="3D3A35"/>
          <w:lang w:val="es-ES"/>
        </w:rPr>
        <w:t>helburua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ez</w:t>
      </w:r>
      <w:proofErr w:type="spellEnd"/>
      <w:r w:rsidRPr="00C05219">
        <w:rPr>
          <w:color w:val="3D3A35"/>
          <w:lang w:val="es-ES"/>
        </w:rPr>
        <w:t xml:space="preserve"> da SAen </w:t>
      </w:r>
      <w:proofErr w:type="spellStart"/>
      <w:r w:rsidRPr="00C05219">
        <w:rPr>
          <w:color w:val="3D3A35"/>
          <w:lang w:val="es-ES"/>
        </w:rPr>
        <w:t>egitura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aldatzea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baizik</w:t>
      </w:r>
      <w:proofErr w:type="spellEnd"/>
      <w:r w:rsidRPr="00C05219">
        <w:rPr>
          <w:color w:val="3D3A35"/>
          <w:lang w:val="es-ES"/>
        </w:rPr>
        <w:t xml:space="preserve"> eta </w:t>
      </w:r>
      <w:proofErr w:type="spellStart"/>
      <w:r w:rsidRPr="00C05219">
        <w:rPr>
          <w:color w:val="3D3A35"/>
          <w:lang w:val="es-ES"/>
        </w:rPr>
        <w:t>egitura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horri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malgutasun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matematikoa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ematea</w:t>
      </w:r>
      <w:proofErr w:type="spellEnd"/>
      <w:r w:rsidRPr="00C05219">
        <w:rPr>
          <w:color w:val="3D3A35"/>
          <w:lang w:val="es-ES"/>
        </w:rPr>
        <w:t xml:space="preserve">. Sistema </w:t>
      </w:r>
      <w:proofErr w:type="spellStart"/>
      <w:r w:rsidRPr="00C05219">
        <w:rPr>
          <w:color w:val="3D3A35"/>
          <w:lang w:val="es-ES"/>
        </w:rPr>
        <w:t>aditu</w:t>
      </w:r>
      <w:proofErr w:type="spellEnd"/>
      <w:r w:rsidRPr="00C05219">
        <w:rPr>
          <w:color w:val="3D3A35"/>
          <w:lang w:val="es-ES"/>
        </w:rPr>
        <w:t xml:space="preserve"> bat "</w:t>
      </w:r>
      <w:proofErr w:type="spellStart"/>
      <w:r w:rsidRPr="00C05219">
        <w:rPr>
          <w:color w:val="3D3A35"/>
          <w:lang w:val="es-ES"/>
        </w:rPr>
        <w:t>lausoa</w:t>
      </w:r>
      <w:proofErr w:type="spellEnd"/>
      <w:r w:rsidRPr="00C05219">
        <w:rPr>
          <w:color w:val="3D3A35"/>
          <w:lang w:val="es-ES"/>
        </w:rPr>
        <w:t xml:space="preserve">" </w:t>
      </w:r>
      <w:proofErr w:type="spellStart"/>
      <w:r w:rsidRPr="00C05219">
        <w:rPr>
          <w:color w:val="3D3A35"/>
          <w:lang w:val="es-ES"/>
        </w:rPr>
        <w:t>denean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ez</w:t>
      </w:r>
      <w:proofErr w:type="spellEnd"/>
      <w:r w:rsidRPr="00C05219">
        <w:rPr>
          <w:color w:val="3D3A35"/>
          <w:lang w:val="es-ES"/>
        </w:rPr>
        <w:t xml:space="preserve"> du </w:t>
      </w:r>
      <w:proofErr w:type="spellStart"/>
      <w:r w:rsidRPr="00C05219">
        <w:rPr>
          <w:color w:val="3D3A35"/>
          <w:lang w:val="es-ES"/>
        </w:rPr>
        <w:t>erabakitzen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zerbait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egia</w:t>
      </w:r>
      <w:proofErr w:type="spellEnd"/>
      <w:r w:rsidRPr="00C05219">
        <w:rPr>
          <w:color w:val="3D3A35"/>
          <w:lang w:val="es-ES"/>
        </w:rPr>
        <w:t xml:space="preserve"> den ala </w:t>
      </w:r>
      <w:proofErr w:type="spellStart"/>
      <w:r w:rsidRPr="00C05219">
        <w:rPr>
          <w:color w:val="3D3A35"/>
          <w:lang w:val="es-ES"/>
        </w:rPr>
        <w:t>ez</w:t>
      </w:r>
      <w:proofErr w:type="spellEnd"/>
      <w:r w:rsidRPr="00C05219">
        <w:rPr>
          <w:color w:val="3D3A35"/>
          <w:lang w:val="es-ES"/>
        </w:rPr>
        <w:t xml:space="preserve">; </w:t>
      </w:r>
      <w:proofErr w:type="spellStart"/>
      <w:r w:rsidRPr="00C05219">
        <w:rPr>
          <w:b/>
          <w:color w:val="1A1814"/>
          <w:lang w:val="es-ES"/>
        </w:rPr>
        <w:t>zerbait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neurri</w:t>
      </w:r>
      <w:proofErr w:type="spellEnd"/>
      <w:r w:rsidRPr="00C05219">
        <w:rPr>
          <w:b/>
          <w:color w:val="1A1814"/>
          <w:lang w:val="es-ES"/>
        </w:rPr>
        <w:t xml:space="preserve"> batean </w:t>
      </w:r>
      <w:proofErr w:type="spellStart"/>
      <w:r w:rsidRPr="00C05219">
        <w:rPr>
          <w:b/>
          <w:color w:val="1A1814"/>
          <w:lang w:val="es-ES"/>
        </w:rPr>
        <w:t>egia</w:t>
      </w:r>
      <w:proofErr w:type="spellEnd"/>
      <w:r w:rsidRPr="00C05219">
        <w:rPr>
          <w:b/>
          <w:color w:val="1A1814"/>
          <w:lang w:val="es-ES"/>
        </w:rPr>
        <w:t xml:space="preserve"> den </w:t>
      </w:r>
      <w:proofErr w:type="spellStart"/>
      <w:r w:rsidRPr="00C05219">
        <w:rPr>
          <w:b/>
          <w:color w:val="1A1814"/>
          <w:lang w:val="es-ES"/>
        </w:rPr>
        <w:t>kalkulatzen</w:t>
      </w:r>
      <w:proofErr w:type="spellEnd"/>
      <w:r w:rsidRPr="00C05219">
        <w:rPr>
          <w:b/>
          <w:color w:val="1A1814"/>
          <w:lang w:val="es-ES"/>
        </w:rPr>
        <w:t xml:space="preserve"> du</w:t>
      </w:r>
      <w:r w:rsidRPr="00C05219">
        <w:rPr>
          <w:color w:val="3D3A35"/>
          <w:lang w:val="es-ES"/>
        </w:rPr>
        <w:t>.</w:t>
      </w:r>
    </w:p>
    <w:p w:rsidR="00516AC0" w:rsidP="00516AC0" w:rsidRDefault="00516AC0" w14:paraId="28AD6F66" w14:textId="77777777">
      <w:pPr>
        <w:rPr>
          <w:lang w:val="es-ES"/>
        </w:rPr>
      </w:pPr>
    </w:p>
    <w:p w:rsidRPr="00C05219" w:rsidR="00154614" w:rsidRDefault="00000000" w14:paraId="68207724" w14:textId="2F8DB880">
      <w:pPr>
        <w:pStyle w:val="Ttulo2"/>
        <w:spacing w:before="280" w:after="120"/>
        <w:rPr>
          <w:lang w:val="es-ES"/>
        </w:rPr>
      </w:pPr>
      <w:r w:rsidRPr="1D2372E7" w:rsidR="0262999A">
        <w:rPr>
          <w:rFonts w:ascii="Courier New" w:hAnsi="Courier New"/>
          <w:color w:val="8B2332"/>
          <w:sz w:val="20"/>
          <w:szCs w:val="20"/>
          <w:lang w:val="es-ES"/>
        </w:rPr>
        <w:t>03.</w:t>
      </w:r>
      <w:r w:rsidRPr="1D2372E7" w:rsidR="00000000">
        <w:rPr>
          <w:rFonts w:ascii="Courier New" w:hAnsi="Courier New"/>
          <w:color w:val="8B2332"/>
          <w:sz w:val="20"/>
          <w:szCs w:val="20"/>
          <w:lang w:val="es-ES"/>
        </w:rPr>
        <w:t xml:space="preserve">1 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Aldagai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Linguistikoak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 eta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Multzo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 Lausoen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Teoria</w:t>
      </w:r>
    </w:p>
    <w:p w:rsidR="00154614" w:rsidRDefault="00000000" w14:paraId="40877FD6" w14:textId="77777777">
      <w:pPr>
        <w:spacing w:after="120"/>
        <w:jc w:val="both"/>
      </w:pPr>
      <w:r>
        <w:rPr>
          <w:color w:val="3D3A35"/>
        </w:rPr>
        <w:t xml:space="preserve">Logika </w:t>
      </w:r>
      <w:proofErr w:type="spellStart"/>
      <w:r>
        <w:rPr>
          <w:color w:val="3D3A35"/>
        </w:rPr>
        <w:t>lausoaren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oinarrian</w:t>
      </w:r>
      <w:proofErr w:type="spellEnd"/>
      <w:r>
        <w:rPr>
          <w:color w:val="3D3A35"/>
        </w:rPr>
        <w:t xml:space="preserve"> </w:t>
      </w:r>
      <w:proofErr w:type="spellStart"/>
      <w:r>
        <w:rPr>
          <w:b/>
          <w:color w:val="1A1814"/>
        </w:rPr>
        <w:t>aldagai</w:t>
      </w:r>
      <w:proofErr w:type="spellEnd"/>
      <w:r>
        <w:rPr>
          <w:b/>
          <w:color w:val="1A1814"/>
        </w:rPr>
        <w:t xml:space="preserve"> </w:t>
      </w:r>
      <w:proofErr w:type="spellStart"/>
      <w:r>
        <w:rPr>
          <w:b/>
          <w:color w:val="1A1814"/>
        </w:rPr>
        <w:t>linguistikoak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daude</w:t>
      </w:r>
      <w:proofErr w:type="spellEnd"/>
      <w:r>
        <w:rPr>
          <w:color w:val="3D3A35"/>
        </w:rPr>
        <w:t xml:space="preserve">. </w:t>
      </w:r>
      <w:r w:rsidRPr="00C05219">
        <w:rPr>
          <w:color w:val="3D3A35"/>
          <w:lang w:val="es-ES"/>
        </w:rPr>
        <w:t xml:space="preserve">Guk, </w:t>
      </w:r>
      <w:proofErr w:type="spellStart"/>
      <w:r w:rsidRPr="00C05219">
        <w:rPr>
          <w:color w:val="3D3A35"/>
          <w:lang w:val="es-ES"/>
        </w:rPr>
        <w:t>gizakiok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ez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dugu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esaten</w:t>
      </w:r>
      <w:proofErr w:type="spellEnd"/>
      <w:r w:rsidRPr="00C05219">
        <w:rPr>
          <w:color w:val="3D3A35"/>
          <w:lang w:val="es-ES"/>
        </w:rPr>
        <w:t xml:space="preserve"> "</w:t>
      </w:r>
      <w:proofErr w:type="spellStart"/>
      <w:r w:rsidRPr="00C05219">
        <w:rPr>
          <w:color w:val="3D3A35"/>
          <w:lang w:val="es-ES"/>
        </w:rPr>
        <w:t>gela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hau</w:t>
      </w:r>
      <w:proofErr w:type="spellEnd"/>
      <w:r w:rsidRPr="00C05219">
        <w:rPr>
          <w:color w:val="3D3A35"/>
          <w:lang w:val="es-ES"/>
        </w:rPr>
        <w:t xml:space="preserve"> 24,5 </w:t>
      </w:r>
      <w:proofErr w:type="spellStart"/>
      <w:r w:rsidRPr="00C05219">
        <w:rPr>
          <w:color w:val="3D3A35"/>
          <w:lang w:val="es-ES"/>
        </w:rPr>
        <w:t>gradutan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dago</w:t>
      </w:r>
      <w:proofErr w:type="spellEnd"/>
      <w:r w:rsidRPr="00C05219">
        <w:rPr>
          <w:color w:val="3D3A35"/>
          <w:lang w:val="es-ES"/>
        </w:rPr>
        <w:t xml:space="preserve">"; </w:t>
      </w:r>
      <w:proofErr w:type="spellStart"/>
      <w:r w:rsidRPr="00C05219">
        <w:rPr>
          <w:color w:val="3D3A35"/>
          <w:lang w:val="es-ES"/>
        </w:rPr>
        <w:t>esaten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dugu</w:t>
      </w:r>
      <w:proofErr w:type="spellEnd"/>
      <w:r w:rsidRPr="00C05219">
        <w:rPr>
          <w:color w:val="3D3A35"/>
          <w:lang w:val="es-ES"/>
        </w:rPr>
        <w:t xml:space="preserve"> "</w:t>
      </w:r>
      <w:proofErr w:type="spellStart"/>
      <w:r w:rsidRPr="00C05219">
        <w:rPr>
          <w:color w:val="3D3A35"/>
          <w:lang w:val="es-ES"/>
        </w:rPr>
        <w:t>gela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bero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dago</w:t>
      </w:r>
      <w:proofErr w:type="spellEnd"/>
      <w:r w:rsidRPr="00C05219">
        <w:rPr>
          <w:color w:val="3D3A35"/>
          <w:lang w:val="es-ES"/>
        </w:rPr>
        <w:t xml:space="preserve">" </w:t>
      </w:r>
      <w:proofErr w:type="spellStart"/>
      <w:r w:rsidRPr="00C05219">
        <w:rPr>
          <w:color w:val="3D3A35"/>
          <w:lang w:val="es-ES"/>
        </w:rPr>
        <w:t>edo</w:t>
      </w:r>
      <w:proofErr w:type="spellEnd"/>
      <w:r w:rsidRPr="00C05219">
        <w:rPr>
          <w:color w:val="3D3A35"/>
          <w:lang w:val="es-ES"/>
        </w:rPr>
        <w:t xml:space="preserve"> "giro ona </w:t>
      </w:r>
      <w:proofErr w:type="spellStart"/>
      <w:r w:rsidRPr="00C05219">
        <w:rPr>
          <w:color w:val="3D3A35"/>
          <w:lang w:val="es-ES"/>
        </w:rPr>
        <w:t>dago</w:t>
      </w:r>
      <w:proofErr w:type="spellEnd"/>
      <w:r w:rsidRPr="00C05219">
        <w:rPr>
          <w:color w:val="3D3A35"/>
          <w:lang w:val="es-ES"/>
        </w:rPr>
        <w:t xml:space="preserve">". </w:t>
      </w:r>
      <w:r>
        <w:rPr>
          <w:color w:val="3D3A35"/>
        </w:rPr>
        <w:t xml:space="preserve">"Bero" </w:t>
      </w:r>
      <w:proofErr w:type="spellStart"/>
      <w:r>
        <w:rPr>
          <w:color w:val="3D3A35"/>
        </w:rPr>
        <w:t>hori</w:t>
      </w:r>
      <w:proofErr w:type="spellEnd"/>
      <w:r>
        <w:rPr>
          <w:color w:val="3D3A35"/>
        </w:rPr>
        <w:t xml:space="preserve"> </w:t>
      </w:r>
      <w:proofErr w:type="spellStart"/>
      <w:r>
        <w:rPr>
          <w:b/>
          <w:color w:val="1A1814"/>
        </w:rPr>
        <w:t>multzo</w:t>
      </w:r>
      <w:proofErr w:type="spellEnd"/>
      <w:r>
        <w:rPr>
          <w:b/>
          <w:color w:val="1A1814"/>
        </w:rPr>
        <w:t xml:space="preserve"> </w:t>
      </w:r>
      <w:proofErr w:type="spellStart"/>
      <w:r>
        <w:rPr>
          <w:b/>
          <w:color w:val="1A1814"/>
        </w:rPr>
        <w:t>lauso</w:t>
      </w:r>
      <w:proofErr w:type="spellEnd"/>
      <w:r>
        <w:rPr>
          <w:b/>
          <w:color w:val="1A1814"/>
        </w:rPr>
        <w:t xml:space="preserve"> bat</w:t>
      </w:r>
      <w:r>
        <w:rPr>
          <w:color w:val="3D3A35"/>
        </w:rPr>
        <w:t xml:space="preserve"> da.</w:t>
      </w:r>
    </w:p>
    <w:p w:rsidR="00154614" w:rsidRDefault="00000000" w14:paraId="294013D4" w14:textId="77777777">
      <w:pPr>
        <w:spacing w:before="160" w:after="80"/>
        <w:jc w:val="center"/>
      </w:pPr>
      <w:r>
        <w:rPr>
          <w:noProof/>
        </w:rPr>
        <w:drawing>
          <wp:inline distT="0" distB="0" distL="0" distR="0" wp14:anchorId="1BDE5A1D" wp14:editId="3C33DCE2">
            <wp:extent cx="5040000" cy="2813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kaLauso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05219" w:rsidR="00154614" w:rsidRDefault="00000000" w14:paraId="1A4572C0" w14:textId="77777777">
      <w:pPr>
        <w:spacing w:after="160"/>
        <w:jc w:val="center"/>
        <w:rPr>
          <w:lang w:val="es-ES"/>
        </w:rPr>
      </w:pPr>
      <w:r w:rsidRPr="00C05219">
        <w:rPr>
          <w:rFonts w:ascii="Arial" w:hAnsi="Arial"/>
          <w:i/>
          <w:color w:val="6B6760"/>
          <w:sz w:val="18"/>
          <w:lang w:val="es-ES"/>
        </w:rPr>
        <w:t xml:space="preserve">Logika Lausoaren </w:t>
      </w:r>
      <w:proofErr w:type="spellStart"/>
      <w:r w:rsidRPr="00C05219">
        <w:rPr>
          <w:rFonts w:ascii="Arial" w:hAnsi="Arial"/>
          <w:i/>
          <w:color w:val="6B6760"/>
          <w:sz w:val="18"/>
          <w:lang w:val="es-ES"/>
        </w:rPr>
        <w:t>funtzionamendu-eskema</w:t>
      </w:r>
      <w:proofErr w:type="spellEnd"/>
      <w:r w:rsidRPr="00C05219">
        <w:rPr>
          <w:rFonts w:ascii="Arial" w:hAnsi="Arial"/>
          <w:i/>
          <w:color w:val="6B6760"/>
          <w:sz w:val="18"/>
          <w:lang w:val="es-ES"/>
        </w:rPr>
        <w:t xml:space="preserve">: </w:t>
      </w:r>
      <w:proofErr w:type="spellStart"/>
      <w:r w:rsidRPr="00C05219">
        <w:rPr>
          <w:rFonts w:ascii="Arial" w:hAnsi="Arial"/>
          <w:i/>
          <w:color w:val="6B6760"/>
          <w:sz w:val="18"/>
          <w:lang w:val="es-ES"/>
        </w:rPr>
        <w:t>lausotzea</w:t>
      </w:r>
      <w:proofErr w:type="spellEnd"/>
      <w:r w:rsidRPr="00C05219">
        <w:rPr>
          <w:rFonts w:ascii="Arial" w:hAnsi="Arial"/>
          <w:i/>
          <w:color w:val="6B6760"/>
          <w:sz w:val="18"/>
          <w:lang w:val="es-ES"/>
        </w:rPr>
        <w:t xml:space="preserve">, </w:t>
      </w:r>
      <w:proofErr w:type="spellStart"/>
      <w:r w:rsidRPr="00C05219">
        <w:rPr>
          <w:rFonts w:ascii="Arial" w:hAnsi="Arial"/>
          <w:i/>
          <w:color w:val="6B6760"/>
          <w:sz w:val="18"/>
          <w:lang w:val="es-ES"/>
        </w:rPr>
        <w:t>inferentzia</w:t>
      </w:r>
      <w:proofErr w:type="spellEnd"/>
      <w:r w:rsidRPr="00C05219">
        <w:rPr>
          <w:rFonts w:ascii="Arial" w:hAnsi="Arial"/>
          <w:i/>
          <w:color w:val="6B6760"/>
          <w:sz w:val="18"/>
          <w:lang w:val="es-ES"/>
        </w:rPr>
        <w:t xml:space="preserve"> eta </w:t>
      </w:r>
      <w:proofErr w:type="spellStart"/>
      <w:r w:rsidRPr="00C05219">
        <w:rPr>
          <w:rFonts w:ascii="Arial" w:hAnsi="Arial"/>
          <w:i/>
          <w:color w:val="6B6760"/>
          <w:sz w:val="18"/>
          <w:lang w:val="es-ES"/>
        </w:rPr>
        <w:t>lausotasun-kentzea</w:t>
      </w:r>
      <w:proofErr w:type="spellEnd"/>
    </w:p>
    <w:p w:rsidR="00516AC0" w:rsidRDefault="00516AC0" w14:paraId="65675334" w14:textId="77777777">
      <w:pPr>
        <w:pStyle w:val="Ttulo3"/>
        <w:spacing w:after="80"/>
        <w:rPr>
          <w:rFonts w:ascii="Arial" w:hAnsi="Arial"/>
          <w:color w:val="1A1814"/>
          <w:sz w:val="20"/>
        </w:rPr>
      </w:pPr>
    </w:p>
    <w:p w:rsidR="00154614" w:rsidRDefault="00000000" w14:paraId="754FF535" w14:textId="0134E5FA">
      <w:pPr>
        <w:pStyle w:val="Ttulo3"/>
        <w:spacing w:after="80"/>
      </w:pPr>
      <w:r>
        <w:rPr>
          <w:rFonts w:ascii="Arial" w:hAnsi="Arial"/>
          <w:color w:val="1A1814"/>
          <w:sz w:val="20"/>
        </w:rPr>
        <w:t>MULTZO KLASIKOAK VS. MULTZO LAUSOAK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54614" w:rsidTr="00154614" w14:paraId="128FE3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154614" w14:paraId="177EDAB5" w14:textId="77777777"/>
        </w:tc>
        <w:tc>
          <w:tcPr>
            <w:tcW w:w="3324" w:type="dxa"/>
          </w:tcPr>
          <w:p w:rsidR="00154614" w:rsidRDefault="00000000" w14:paraId="78990D5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Logika </w:t>
            </w:r>
            <w:proofErr w:type="spellStart"/>
            <w:r>
              <w:rPr>
                <w:sz w:val="20"/>
              </w:rPr>
              <w:t>Klasikoa</w:t>
            </w:r>
            <w:proofErr w:type="spellEnd"/>
          </w:p>
        </w:tc>
        <w:tc>
          <w:tcPr>
            <w:tcW w:w="3324" w:type="dxa"/>
          </w:tcPr>
          <w:p w:rsidR="00154614" w:rsidRDefault="00000000" w14:paraId="22A0EC2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Logika </w:t>
            </w:r>
            <w:proofErr w:type="spellStart"/>
            <w:r>
              <w:rPr>
                <w:sz w:val="20"/>
              </w:rPr>
              <w:t>Lausoa</w:t>
            </w:r>
            <w:proofErr w:type="spellEnd"/>
          </w:p>
        </w:tc>
      </w:tr>
      <w:tr w:rsidR="00154614" w:rsidTr="00154614" w14:paraId="7CAE3A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35190365" w14:textId="77777777">
            <w:proofErr w:type="spellStart"/>
            <w:r>
              <w:rPr>
                <w:sz w:val="20"/>
              </w:rPr>
              <w:t>Kidekotasuna</w:t>
            </w:r>
            <w:proofErr w:type="spellEnd"/>
          </w:p>
        </w:tc>
        <w:tc>
          <w:tcPr>
            <w:tcW w:w="3324" w:type="dxa"/>
          </w:tcPr>
          <w:p w:rsidR="00154614" w:rsidRDefault="00000000" w14:paraId="1BA400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0 </w:t>
            </w:r>
            <w:proofErr w:type="spellStart"/>
            <w:r>
              <w:rPr>
                <w:sz w:val="20"/>
              </w:rPr>
              <w:t>edo</w:t>
            </w:r>
            <w:proofErr w:type="spellEnd"/>
            <w:r>
              <w:rPr>
                <w:sz w:val="20"/>
              </w:rPr>
              <w:t xml:space="preserve"> 1 (</w:t>
            </w:r>
            <w:proofErr w:type="spellStart"/>
            <w:r>
              <w:rPr>
                <w:sz w:val="20"/>
              </w:rPr>
              <w:t>barruan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kanpoan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24" w:type="dxa"/>
          </w:tcPr>
          <w:p w:rsidR="00154614" w:rsidRDefault="00000000" w14:paraId="7DB3FA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0 eta 1 </w:t>
            </w:r>
            <w:proofErr w:type="spellStart"/>
            <w:r>
              <w:rPr>
                <w:sz w:val="20"/>
              </w:rPr>
              <w:t>arteko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edozein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balio</w:t>
            </w:r>
            <w:proofErr w:type="spellEnd"/>
          </w:p>
        </w:tc>
      </w:tr>
      <w:tr w:rsidR="00154614" w:rsidTr="00154614" w14:paraId="075B836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430449D4" w14:textId="77777777">
            <w:proofErr w:type="spellStart"/>
            <w:r>
              <w:rPr>
                <w:sz w:val="20"/>
              </w:rPr>
              <w:t>Adibidea</w:t>
            </w:r>
            <w:proofErr w:type="spellEnd"/>
          </w:p>
        </w:tc>
        <w:tc>
          <w:tcPr>
            <w:tcW w:w="3324" w:type="dxa"/>
          </w:tcPr>
          <w:p w:rsidR="00154614" w:rsidRDefault="00000000" w14:paraId="169128F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"37ºC &lt; 38ºC → </w:t>
            </w:r>
            <w:proofErr w:type="spellStart"/>
            <w:r>
              <w:rPr>
                <w:sz w:val="20"/>
              </w:rPr>
              <w:t>osasuntsu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3324" w:type="dxa"/>
          </w:tcPr>
          <w:p w:rsidR="00154614" w:rsidRDefault="00000000" w14:paraId="59DCD16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"37.9ºC → </w:t>
            </w:r>
            <w:proofErr w:type="spellStart"/>
            <w:r>
              <w:rPr>
                <w:sz w:val="20"/>
              </w:rPr>
              <w:t>osasuntsu</w:t>
            </w:r>
            <w:proofErr w:type="spellEnd"/>
            <w:r>
              <w:rPr>
                <w:sz w:val="20"/>
              </w:rPr>
              <w:t xml:space="preserve"> 0.1, </w:t>
            </w:r>
            <w:proofErr w:type="spellStart"/>
            <w:r>
              <w:rPr>
                <w:sz w:val="20"/>
              </w:rPr>
              <w:t>gaixo</w:t>
            </w:r>
            <w:proofErr w:type="spellEnd"/>
            <w:r>
              <w:rPr>
                <w:sz w:val="20"/>
              </w:rPr>
              <w:t xml:space="preserve"> 0.9"</w:t>
            </w:r>
          </w:p>
        </w:tc>
      </w:tr>
      <w:tr w:rsidR="00154614" w:rsidTr="00154614" w14:paraId="236B83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5CCC54AA" w14:textId="77777777">
            <w:proofErr w:type="spellStart"/>
            <w:r>
              <w:rPr>
                <w:sz w:val="20"/>
              </w:rPr>
              <w:t>Trantsizio</w:t>
            </w:r>
            <w:proofErr w:type="spellEnd"/>
          </w:p>
        </w:tc>
        <w:tc>
          <w:tcPr>
            <w:tcW w:w="3324" w:type="dxa"/>
          </w:tcPr>
          <w:p w:rsidR="00154614" w:rsidRDefault="00000000" w14:paraId="25D8E6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Bat-</w:t>
            </w:r>
            <w:proofErr w:type="spellStart"/>
            <w:r>
              <w:rPr>
                <w:sz w:val="20"/>
              </w:rPr>
              <w:t>batekoa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aldaketa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zakarra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24" w:type="dxa"/>
          </w:tcPr>
          <w:p w:rsidR="00154614" w:rsidRDefault="00000000" w14:paraId="0D12C0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Leuna (</w:t>
            </w:r>
            <w:proofErr w:type="spellStart"/>
            <w:r>
              <w:rPr>
                <w:sz w:val="20"/>
              </w:rPr>
              <w:t>gradualki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aldatzen</w:t>
            </w:r>
            <w:proofErr w:type="spellEnd"/>
            <w:r>
              <w:rPr>
                <w:sz w:val="20"/>
              </w:rPr>
              <w:t xml:space="preserve"> da)</w:t>
            </w:r>
          </w:p>
        </w:tc>
      </w:tr>
    </w:tbl>
    <w:p w:rsidR="00516AC0" w:rsidRDefault="00516AC0" w14:paraId="5661B6D1" w14:textId="77777777">
      <w:pPr>
        <w:spacing w:after="120"/>
        <w:jc w:val="both"/>
        <w:rPr>
          <w:b/>
          <w:color w:val="1A1814"/>
        </w:rPr>
      </w:pPr>
    </w:p>
    <w:p w:rsidRPr="00516AC0" w:rsidR="00154614" w:rsidRDefault="00000000" w14:paraId="6E92A224" w14:textId="47EFD240">
      <w:pPr>
        <w:spacing w:after="120"/>
        <w:jc w:val="both"/>
        <w:rPr>
          <w:lang w:val="es-ES"/>
        </w:rPr>
      </w:pPr>
      <w:proofErr w:type="spellStart"/>
      <w:r w:rsidRPr="00516AC0">
        <w:rPr>
          <w:b/>
          <w:color w:val="1A1814"/>
          <w:lang w:val="es-ES"/>
        </w:rPr>
        <w:t>Adibidea</w:t>
      </w:r>
      <w:proofErr w:type="spellEnd"/>
      <w:r w:rsidRPr="00516AC0">
        <w:rPr>
          <w:b/>
          <w:color w:val="1A1814"/>
          <w:lang w:val="es-ES"/>
        </w:rPr>
        <w:t xml:space="preserve">: </w:t>
      </w:r>
      <w:proofErr w:type="spellStart"/>
      <w:r w:rsidRPr="00516AC0">
        <w:rPr>
          <w:b/>
          <w:color w:val="1A1814"/>
          <w:lang w:val="es-ES"/>
        </w:rPr>
        <w:t>tenperatura-multzoak</w:t>
      </w:r>
      <w:proofErr w:type="spellEnd"/>
    </w:p>
    <w:p w:rsidRPr="00516AC0" w:rsidR="00154614" w:rsidRDefault="00000000" w14:paraId="0A632369" w14:textId="77777777">
      <w:pPr>
        <w:spacing w:after="120"/>
        <w:jc w:val="both"/>
        <w:rPr>
          <w:lang w:val="es-ES"/>
        </w:rPr>
      </w:pPr>
      <w:r w:rsidRPr="00516AC0">
        <w:rPr>
          <w:color w:val="3D3A35"/>
          <w:lang w:val="es-ES"/>
        </w:rPr>
        <w:t xml:space="preserve">24ºC-ko </w:t>
      </w:r>
      <w:proofErr w:type="spellStart"/>
      <w:r w:rsidRPr="00516AC0">
        <w:rPr>
          <w:color w:val="3D3A35"/>
          <w:lang w:val="es-ES"/>
        </w:rPr>
        <w:t>tenperatura</w:t>
      </w:r>
      <w:proofErr w:type="spellEnd"/>
      <w:r w:rsidRPr="00516AC0">
        <w:rPr>
          <w:color w:val="3D3A35"/>
          <w:lang w:val="es-ES"/>
        </w:rPr>
        <w:t>:</w:t>
      </w:r>
    </w:p>
    <w:p w:rsidRPr="00C05219" w:rsidR="00154614" w:rsidRDefault="00000000" w14:paraId="18522F04" w14:textId="77777777">
      <w:pPr>
        <w:spacing w:after="40"/>
        <w:ind w:left="340"/>
        <w:rPr>
          <w:lang w:val="es-ES"/>
        </w:rPr>
      </w:pPr>
      <w:r w:rsidRPr="00C05219">
        <w:rPr>
          <w:color w:val="3D3A35"/>
          <w:lang w:val="es-ES"/>
        </w:rPr>
        <w:t xml:space="preserve">• "Giro ona" </w:t>
      </w:r>
      <w:proofErr w:type="spellStart"/>
      <w:r w:rsidRPr="00C05219">
        <w:rPr>
          <w:color w:val="3D3A35"/>
          <w:lang w:val="es-ES"/>
        </w:rPr>
        <w:t>multzoan</w:t>
      </w:r>
      <w:proofErr w:type="spellEnd"/>
      <w:r w:rsidRPr="00C05219">
        <w:rPr>
          <w:color w:val="3D3A35"/>
          <w:lang w:val="es-ES"/>
        </w:rPr>
        <w:t xml:space="preserve"> → </w:t>
      </w:r>
      <w:r w:rsidRPr="00C05219">
        <w:rPr>
          <w:b/>
          <w:color w:val="1A1814"/>
          <w:lang w:val="es-ES"/>
        </w:rPr>
        <w:t>0,8</w:t>
      </w:r>
      <w:r w:rsidRPr="00C05219">
        <w:rPr>
          <w:color w:val="3D3A35"/>
          <w:lang w:val="es-ES"/>
        </w:rPr>
        <w:t xml:space="preserve"> (</w:t>
      </w:r>
      <w:proofErr w:type="spellStart"/>
      <w:r w:rsidRPr="00C05219">
        <w:rPr>
          <w:color w:val="3D3A35"/>
          <w:lang w:val="es-ES"/>
        </w:rPr>
        <w:t>ia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bete-betean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sartzen</w:t>
      </w:r>
      <w:proofErr w:type="spellEnd"/>
      <w:r w:rsidRPr="00C05219">
        <w:rPr>
          <w:color w:val="3D3A35"/>
          <w:lang w:val="es-ES"/>
        </w:rPr>
        <w:t xml:space="preserve"> da)</w:t>
      </w:r>
    </w:p>
    <w:p w:rsidRPr="00C05219" w:rsidR="00154614" w:rsidRDefault="00000000" w14:paraId="23E264F3" w14:textId="77777777">
      <w:pPr>
        <w:spacing w:after="40"/>
        <w:ind w:left="340"/>
        <w:rPr>
          <w:lang w:val="es-ES"/>
        </w:rPr>
      </w:pPr>
      <w:r w:rsidRPr="00C05219">
        <w:rPr>
          <w:color w:val="3D3A35"/>
          <w:lang w:val="es-ES"/>
        </w:rPr>
        <w:t xml:space="preserve">• "Bero" </w:t>
      </w:r>
      <w:proofErr w:type="spellStart"/>
      <w:r w:rsidRPr="00C05219">
        <w:rPr>
          <w:color w:val="3D3A35"/>
          <w:lang w:val="es-ES"/>
        </w:rPr>
        <w:t>multzoan</w:t>
      </w:r>
      <w:proofErr w:type="spellEnd"/>
      <w:r w:rsidRPr="00C05219">
        <w:rPr>
          <w:color w:val="3D3A35"/>
          <w:lang w:val="es-ES"/>
        </w:rPr>
        <w:t xml:space="preserve"> → </w:t>
      </w:r>
      <w:r w:rsidRPr="00C05219">
        <w:rPr>
          <w:b/>
          <w:color w:val="1A1814"/>
          <w:lang w:val="es-ES"/>
        </w:rPr>
        <w:t>0,2</w:t>
      </w:r>
      <w:r w:rsidRPr="00C05219">
        <w:rPr>
          <w:color w:val="3D3A35"/>
          <w:lang w:val="es-ES"/>
        </w:rPr>
        <w:t xml:space="preserve"> (</w:t>
      </w:r>
      <w:proofErr w:type="spellStart"/>
      <w:r w:rsidRPr="00C05219">
        <w:rPr>
          <w:color w:val="3D3A35"/>
          <w:lang w:val="es-ES"/>
        </w:rPr>
        <w:t>pixka</w:t>
      </w:r>
      <w:proofErr w:type="spellEnd"/>
      <w:r w:rsidRPr="00C05219">
        <w:rPr>
          <w:color w:val="3D3A35"/>
          <w:lang w:val="es-ES"/>
        </w:rPr>
        <w:t xml:space="preserve"> bat)</w:t>
      </w:r>
    </w:p>
    <w:p w:rsidRPr="00C05219" w:rsidR="00154614" w:rsidRDefault="00000000" w14:paraId="3F479678" w14:textId="77777777">
      <w:pPr>
        <w:spacing w:after="40"/>
        <w:ind w:left="340"/>
        <w:rPr>
          <w:lang w:val="es-ES"/>
        </w:rPr>
      </w:pPr>
      <w:r w:rsidRPr="00C05219">
        <w:rPr>
          <w:color w:val="3D3A35"/>
          <w:lang w:val="es-ES"/>
        </w:rPr>
        <w:t xml:space="preserve">• "Hotz" </w:t>
      </w:r>
      <w:proofErr w:type="spellStart"/>
      <w:r w:rsidRPr="00C05219">
        <w:rPr>
          <w:color w:val="3D3A35"/>
          <w:lang w:val="es-ES"/>
        </w:rPr>
        <w:t>multzoan</w:t>
      </w:r>
      <w:proofErr w:type="spellEnd"/>
      <w:r w:rsidRPr="00C05219">
        <w:rPr>
          <w:color w:val="3D3A35"/>
          <w:lang w:val="es-ES"/>
        </w:rPr>
        <w:t xml:space="preserve"> → </w:t>
      </w:r>
      <w:r w:rsidRPr="00C05219">
        <w:rPr>
          <w:b/>
          <w:color w:val="1A1814"/>
          <w:lang w:val="es-ES"/>
        </w:rPr>
        <w:t>0,0</w:t>
      </w:r>
      <w:r w:rsidRPr="00C05219">
        <w:rPr>
          <w:color w:val="3D3A35"/>
          <w:lang w:val="es-ES"/>
        </w:rPr>
        <w:t xml:space="preserve"> (</w:t>
      </w:r>
      <w:proofErr w:type="spellStart"/>
      <w:r w:rsidRPr="00C05219">
        <w:rPr>
          <w:color w:val="3D3A35"/>
          <w:lang w:val="es-ES"/>
        </w:rPr>
        <w:t>ez</w:t>
      </w:r>
      <w:proofErr w:type="spellEnd"/>
      <w:r w:rsidRPr="00C05219">
        <w:rPr>
          <w:color w:val="3D3A35"/>
          <w:lang w:val="es-ES"/>
        </w:rPr>
        <w:t xml:space="preserve"> da </w:t>
      </w:r>
      <w:proofErr w:type="spellStart"/>
      <w:r w:rsidRPr="00C05219">
        <w:rPr>
          <w:color w:val="3D3A35"/>
          <w:lang w:val="es-ES"/>
        </w:rPr>
        <w:t>sartzen</w:t>
      </w:r>
      <w:proofErr w:type="spellEnd"/>
      <w:r w:rsidRPr="00C05219">
        <w:rPr>
          <w:color w:val="3D3A35"/>
          <w:lang w:val="es-ES"/>
        </w:rPr>
        <w:t>)</w:t>
      </w:r>
    </w:p>
    <w:p w:rsidRPr="00C05219" w:rsidR="00154614" w:rsidRDefault="00000000" w14:paraId="38644B6B" w14:textId="77777777">
      <w:pPr>
        <w:spacing w:after="120"/>
        <w:jc w:val="both"/>
        <w:rPr>
          <w:lang w:val="es-ES"/>
        </w:rPr>
      </w:pPr>
      <w:r w:rsidRPr="00C05219">
        <w:rPr>
          <w:color w:val="3D3A35"/>
          <w:lang w:val="es-ES"/>
        </w:rPr>
        <w:t xml:space="preserve">Honek </w:t>
      </w:r>
      <w:proofErr w:type="spellStart"/>
      <w:r w:rsidRPr="00C05219">
        <w:rPr>
          <w:color w:val="3D3A35"/>
          <w:lang w:val="es-ES"/>
        </w:rPr>
        <w:t>ahalbidetzen</w:t>
      </w:r>
      <w:proofErr w:type="spellEnd"/>
      <w:r w:rsidRPr="00C05219">
        <w:rPr>
          <w:color w:val="3D3A35"/>
          <w:lang w:val="es-ES"/>
        </w:rPr>
        <w:t xml:space="preserve"> du SAen </w:t>
      </w:r>
      <w:proofErr w:type="spellStart"/>
      <w:r w:rsidRPr="00C05219">
        <w:rPr>
          <w:color w:val="3D3A35"/>
          <w:lang w:val="es-ES"/>
        </w:rPr>
        <w:t>arauak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modu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leunean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gainjartzea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aldaketa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zakarrak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ekidinez</w:t>
      </w:r>
      <w:proofErr w:type="spellEnd"/>
      <w:r w:rsidRPr="00C05219">
        <w:rPr>
          <w:color w:val="3D3A35"/>
          <w:lang w:val="es-ES"/>
        </w:rPr>
        <w:t>.</w:t>
      </w:r>
    </w:p>
    <w:p w:rsidR="00516AC0" w:rsidP="00516AC0" w:rsidRDefault="00516AC0" w14:paraId="4B2BD92A" w14:textId="77777777">
      <w:pPr>
        <w:rPr>
          <w:lang w:val="es-ES"/>
        </w:rPr>
      </w:pPr>
    </w:p>
    <w:p w:rsidRPr="00C05219" w:rsidR="00154614" w:rsidRDefault="00000000" w14:paraId="0195BFBB" w14:textId="003A3F2E">
      <w:pPr>
        <w:pStyle w:val="Ttulo2"/>
        <w:spacing w:before="280" w:after="120"/>
        <w:rPr>
          <w:lang w:val="es-ES"/>
        </w:rPr>
      </w:pPr>
      <w:r w:rsidRPr="1D2372E7" w:rsidR="0262999A">
        <w:rPr>
          <w:rFonts w:ascii="Courier New" w:hAnsi="Courier New"/>
          <w:color w:val="8B2332"/>
          <w:sz w:val="20"/>
          <w:szCs w:val="20"/>
          <w:lang w:val="es-ES"/>
        </w:rPr>
        <w:t>03.</w:t>
      </w:r>
      <w:r w:rsidRPr="1D2372E7" w:rsidR="00000000">
        <w:rPr>
          <w:rFonts w:ascii="Courier New" w:hAnsi="Courier New"/>
          <w:color w:val="8B2332"/>
          <w:sz w:val="20"/>
          <w:szCs w:val="20"/>
          <w:lang w:val="es-ES"/>
        </w:rPr>
        <w:t xml:space="preserve">2 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Kontrolatzaile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Lauso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 baten Barne-Logika: Hiru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Faseak</w:t>
      </w:r>
    </w:p>
    <w:p w:rsidR="00154614" w:rsidRDefault="00000000" w14:paraId="68E90F38" w14:textId="77777777">
      <w:pPr>
        <w:spacing w:after="120"/>
        <w:jc w:val="both"/>
        <w:rPr>
          <w:color w:val="3D3A35"/>
          <w:lang w:val="es-ES"/>
        </w:rPr>
      </w:pPr>
      <w:r w:rsidRPr="00C05219">
        <w:rPr>
          <w:color w:val="3D3A35"/>
          <w:lang w:val="es-ES"/>
        </w:rPr>
        <w:t xml:space="preserve">Sistema </w:t>
      </w:r>
      <w:proofErr w:type="spellStart"/>
      <w:r w:rsidRPr="00C05219">
        <w:rPr>
          <w:color w:val="3D3A35"/>
          <w:lang w:val="es-ES"/>
        </w:rPr>
        <w:t>hauek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nola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funtzionatzen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duten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ulertzeko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hiru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faseko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prozesu</w:t>
      </w:r>
      <w:proofErr w:type="spellEnd"/>
      <w:r w:rsidRPr="00C05219">
        <w:rPr>
          <w:color w:val="3D3A35"/>
          <w:lang w:val="es-ES"/>
        </w:rPr>
        <w:t xml:space="preserve"> bat </w:t>
      </w:r>
      <w:proofErr w:type="spellStart"/>
      <w:r w:rsidRPr="00C05219">
        <w:rPr>
          <w:color w:val="3D3A35"/>
          <w:lang w:val="es-ES"/>
        </w:rPr>
        <w:t>irudikatu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behar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dugu</w:t>
      </w:r>
      <w:proofErr w:type="spellEnd"/>
      <w:r w:rsidRPr="00C05219">
        <w:rPr>
          <w:color w:val="3D3A35"/>
          <w:lang w:val="es-ES"/>
        </w:rPr>
        <w:t xml:space="preserve"> — SA </w:t>
      </w:r>
      <w:proofErr w:type="spellStart"/>
      <w:r w:rsidRPr="00C05219">
        <w:rPr>
          <w:color w:val="3D3A35"/>
          <w:lang w:val="es-ES"/>
        </w:rPr>
        <w:t>inferentzia-motorraren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bilakaera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dena</w:t>
      </w:r>
      <w:proofErr w:type="spellEnd"/>
      <w:r w:rsidRPr="00C05219">
        <w:rPr>
          <w:color w:val="3D3A35"/>
          <w:lang w:val="es-ES"/>
        </w:rPr>
        <w:t>:</w:t>
      </w:r>
    </w:p>
    <w:p w:rsidRPr="00C05219" w:rsidR="00C230A7" w:rsidRDefault="00C230A7" w14:paraId="3CFE8222" w14:textId="77777777">
      <w:pPr>
        <w:spacing w:after="120"/>
        <w:jc w:val="both"/>
        <w:rPr>
          <w:lang w:val="es-ES"/>
        </w:rPr>
      </w:pPr>
    </w:p>
    <w:p w:rsidRPr="00C05219" w:rsidR="00154614" w:rsidRDefault="00000000" w14:paraId="4FF9D094" w14:textId="77777777">
      <w:pPr>
        <w:pStyle w:val="Ttulo3"/>
        <w:spacing w:after="80"/>
        <w:rPr>
          <w:lang w:val="es-ES"/>
        </w:rPr>
      </w:pPr>
      <w:r w:rsidRPr="00C05219">
        <w:rPr>
          <w:rFonts w:ascii="Arial" w:hAnsi="Arial"/>
          <w:color w:val="1A1814"/>
          <w:sz w:val="20"/>
          <w:lang w:val="es-ES"/>
        </w:rPr>
        <w:t>FASE 1: LAUSOTZEA (FUZZIFICATION)</w:t>
      </w:r>
    </w:p>
    <w:p w:rsidRPr="00C05219" w:rsidR="00154614" w:rsidRDefault="00000000" w14:paraId="3DC39F06" w14:textId="5C623B01">
      <w:pPr>
        <w:spacing w:after="120"/>
        <w:jc w:val="both"/>
        <w:rPr>
          <w:lang w:val="es-ES"/>
        </w:rPr>
      </w:pPr>
      <w:proofErr w:type="spellStart"/>
      <w:r w:rsidRPr="00C05219">
        <w:rPr>
          <w:color w:val="3D3A35"/>
          <w:lang w:val="es-ES"/>
        </w:rPr>
        <w:t>Sentsore</w:t>
      </w:r>
      <w:proofErr w:type="spellEnd"/>
      <w:r w:rsidRPr="00C05219">
        <w:rPr>
          <w:color w:val="3D3A35"/>
          <w:lang w:val="es-ES"/>
        </w:rPr>
        <w:t xml:space="preserve"> baten </w:t>
      </w:r>
      <w:proofErr w:type="spellStart"/>
      <w:r w:rsidRPr="00C05219">
        <w:rPr>
          <w:b/>
          <w:color w:val="1A1814"/>
          <w:lang w:val="es-ES"/>
        </w:rPr>
        <w:t>datu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zehatza</w:t>
      </w:r>
      <w:proofErr w:type="spellEnd"/>
      <w:r w:rsidRPr="00C05219">
        <w:rPr>
          <w:color w:val="3D3A35"/>
          <w:lang w:val="es-ES"/>
        </w:rPr>
        <w:t xml:space="preserve"> (</w:t>
      </w:r>
      <w:proofErr w:type="spellStart"/>
      <w:r w:rsidRPr="00C05219">
        <w:rPr>
          <w:color w:val="3D3A35"/>
          <w:lang w:val="es-ES"/>
        </w:rPr>
        <w:t>balio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numerikoa</w:t>
      </w:r>
      <w:proofErr w:type="spellEnd"/>
      <w:r w:rsidRPr="00C05219">
        <w:rPr>
          <w:color w:val="3D3A35"/>
          <w:lang w:val="es-ES"/>
        </w:rPr>
        <w:t xml:space="preserve">) </w:t>
      </w:r>
      <w:proofErr w:type="spellStart"/>
      <w:r w:rsidRPr="00C05219">
        <w:rPr>
          <w:color w:val="3D3A35"/>
          <w:lang w:val="es-ES"/>
        </w:rPr>
        <w:t>hartu</w:t>
      </w:r>
      <w:proofErr w:type="spellEnd"/>
      <w:r w:rsidRPr="00C05219">
        <w:rPr>
          <w:color w:val="3D3A35"/>
          <w:lang w:val="es-ES"/>
        </w:rPr>
        <w:t xml:space="preserve"> eta </w:t>
      </w:r>
      <w:proofErr w:type="spellStart"/>
      <w:r w:rsidRPr="00C05219" w:rsidR="00C05219">
        <w:rPr>
          <w:b/>
          <w:color w:val="1A1814"/>
          <w:lang w:val="es-ES"/>
        </w:rPr>
        <w:t>balio</w:t>
      </w:r>
      <w:proofErr w:type="spellEnd"/>
      <w:r w:rsidRPr="00C05219" w:rsidR="00C05219">
        <w:rPr>
          <w:b/>
          <w:color w:val="1A1814"/>
          <w:lang w:val="es-ES"/>
        </w:rPr>
        <w:t xml:space="preserve"> </w:t>
      </w:r>
      <w:proofErr w:type="spellStart"/>
      <w:r w:rsidRPr="00C05219" w:rsidR="00C05219">
        <w:rPr>
          <w:b/>
          <w:color w:val="1A1814"/>
          <w:lang w:val="es-ES"/>
        </w:rPr>
        <w:t>linguistiko</w:t>
      </w:r>
      <w:proofErr w:type="spellEnd"/>
      <w:r w:rsidRPr="00C05219" w:rsidR="00C05219">
        <w:rPr>
          <w:b/>
          <w:color w:val="1A1814"/>
          <w:lang w:val="es-ES"/>
        </w:rPr>
        <w:t xml:space="preserve"> </w:t>
      </w:r>
      <w:proofErr w:type="spellStart"/>
      <w:r w:rsidRPr="00C05219" w:rsidR="00C05219">
        <w:rPr>
          <w:bCs/>
          <w:color w:val="1A1814"/>
          <w:lang w:val="es-ES"/>
        </w:rPr>
        <w:t>bihurtzen</w:t>
      </w:r>
      <w:proofErr w:type="spellEnd"/>
      <w:r w:rsidRPr="00C05219" w:rsidR="00C05219">
        <w:rPr>
          <w:bCs/>
          <w:color w:val="1A1814"/>
          <w:lang w:val="es-ES"/>
        </w:rPr>
        <w:t xml:space="preserve"> </w:t>
      </w:r>
      <w:proofErr w:type="spellStart"/>
      <w:r w:rsidRPr="00C05219" w:rsidR="00C05219">
        <w:rPr>
          <w:bCs/>
          <w:color w:val="1A1814"/>
          <w:lang w:val="es-ES"/>
        </w:rPr>
        <w:t>dugu</w:t>
      </w:r>
      <w:proofErr w:type="spellEnd"/>
      <w:r w:rsidRPr="00C05219">
        <w:rPr>
          <w:bCs/>
          <w:color w:val="3D3A35"/>
          <w:lang w:val="es-ES"/>
        </w:rPr>
        <w:t>.</w:t>
      </w:r>
    </w:p>
    <w:p w:rsidRPr="00516AC0" w:rsidR="00154614" w:rsidRDefault="00000000" w14:paraId="14B87A2E" w14:textId="77777777">
      <w:pPr>
        <w:pBdr>
          <w:left w:val="single" w:color="1A1814" w:sz="18" w:space="8"/>
        </w:pBdr>
        <w:shd w:val="clear" w:color="auto" w:fill="F3EFE5"/>
        <w:spacing w:before="120" w:after="120"/>
        <w:rPr>
          <w:lang w:val="es-ES"/>
        </w:rPr>
      </w:pPr>
      <w:proofErr w:type="spellStart"/>
      <w:r w:rsidRPr="00516AC0">
        <w:rPr>
          <w:rFonts w:ascii="Courier New" w:hAnsi="Courier New"/>
          <w:color w:val="1A1814"/>
          <w:sz w:val="18"/>
          <w:lang w:val="es-ES"/>
        </w:rPr>
        <w:t>Sarrera</w:t>
      </w:r>
      <w:proofErr w:type="spellEnd"/>
      <w:r w:rsidRPr="00516AC0">
        <w:rPr>
          <w:rFonts w:ascii="Courier New" w:hAnsi="Courier New"/>
          <w:color w:val="1A1814"/>
          <w:sz w:val="18"/>
          <w:lang w:val="es-ES"/>
        </w:rPr>
        <w:t>: 26ºC (</w:t>
      </w:r>
      <w:proofErr w:type="spellStart"/>
      <w:r w:rsidRPr="00516AC0">
        <w:rPr>
          <w:rFonts w:ascii="Courier New" w:hAnsi="Courier New"/>
          <w:color w:val="1A1814"/>
          <w:sz w:val="18"/>
          <w:lang w:val="es-ES"/>
        </w:rPr>
        <w:t>zenbaki</w:t>
      </w:r>
      <w:proofErr w:type="spellEnd"/>
      <w:r w:rsidRPr="00516AC0">
        <w:rPr>
          <w:rFonts w:ascii="Courier New" w:hAnsi="Courier New"/>
          <w:color w:val="1A1814"/>
          <w:sz w:val="18"/>
          <w:lang w:val="es-ES"/>
        </w:rPr>
        <w:t xml:space="preserve"> </w:t>
      </w:r>
      <w:proofErr w:type="spellStart"/>
      <w:r w:rsidRPr="00516AC0">
        <w:rPr>
          <w:rFonts w:ascii="Courier New" w:hAnsi="Courier New"/>
          <w:color w:val="1A1814"/>
          <w:sz w:val="18"/>
          <w:lang w:val="es-ES"/>
        </w:rPr>
        <w:t>zehatza</w:t>
      </w:r>
      <w:proofErr w:type="spellEnd"/>
      <w:r w:rsidRPr="00516AC0">
        <w:rPr>
          <w:rFonts w:ascii="Courier New" w:hAnsi="Courier New"/>
          <w:color w:val="1A1814"/>
          <w:sz w:val="18"/>
          <w:lang w:val="es-ES"/>
        </w:rPr>
        <w:t>)</w:t>
      </w:r>
      <w:r w:rsidRPr="00516AC0">
        <w:rPr>
          <w:rFonts w:ascii="Courier New" w:hAnsi="Courier New"/>
          <w:color w:val="1A1814"/>
          <w:sz w:val="18"/>
          <w:lang w:val="es-ES"/>
        </w:rPr>
        <w:br/>
      </w:r>
      <w:r w:rsidRPr="00516AC0">
        <w:rPr>
          <w:rFonts w:ascii="Courier New" w:hAnsi="Courier New"/>
          <w:color w:val="1A1814"/>
          <w:sz w:val="18"/>
          <w:lang w:val="es-ES"/>
        </w:rPr>
        <w:t xml:space="preserve">        ↓</w:t>
      </w:r>
      <w:r w:rsidRPr="00516AC0">
        <w:rPr>
          <w:rFonts w:ascii="Courier New" w:hAnsi="Courier New"/>
          <w:color w:val="1A1814"/>
          <w:sz w:val="18"/>
          <w:lang w:val="es-ES"/>
        </w:rPr>
        <w:br/>
      </w:r>
      <w:proofErr w:type="spellStart"/>
      <w:r w:rsidRPr="00516AC0">
        <w:rPr>
          <w:rFonts w:ascii="Courier New" w:hAnsi="Courier New"/>
          <w:color w:val="1A1814"/>
          <w:sz w:val="18"/>
          <w:lang w:val="es-ES"/>
        </w:rPr>
        <w:t>Lausotzea</w:t>
      </w:r>
      <w:proofErr w:type="spellEnd"/>
      <w:r w:rsidRPr="00516AC0">
        <w:rPr>
          <w:rFonts w:ascii="Courier New" w:hAnsi="Courier New"/>
          <w:color w:val="1A1814"/>
          <w:sz w:val="18"/>
          <w:lang w:val="es-ES"/>
        </w:rPr>
        <w:t>:</w:t>
      </w:r>
      <w:r w:rsidRPr="00516AC0">
        <w:rPr>
          <w:rFonts w:ascii="Courier New" w:hAnsi="Courier New"/>
          <w:color w:val="1A1814"/>
          <w:sz w:val="18"/>
          <w:lang w:val="es-ES"/>
        </w:rPr>
        <w:br/>
      </w:r>
      <w:r w:rsidRPr="00516AC0">
        <w:rPr>
          <w:rFonts w:ascii="Courier New" w:hAnsi="Courier New"/>
          <w:color w:val="1A1814"/>
          <w:sz w:val="18"/>
          <w:lang w:val="es-ES"/>
        </w:rPr>
        <w:t xml:space="preserve">  "</w:t>
      </w:r>
      <w:proofErr w:type="spellStart"/>
      <w:r w:rsidRPr="00516AC0">
        <w:rPr>
          <w:rFonts w:ascii="Courier New" w:hAnsi="Courier New"/>
          <w:color w:val="1A1814"/>
          <w:sz w:val="18"/>
          <w:lang w:val="es-ES"/>
        </w:rPr>
        <w:t>Fresko</w:t>
      </w:r>
      <w:proofErr w:type="spellEnd"/>
      <w:proofErr w:type="gramStart"/>
      <w:r w:rsidRPr="00516AC0">
        <w:rPr>
          <w:rFonts w:ascii="Courier New" w:hAnsi="Courier New"/>
          <w:color w:val="1A1814"/>
          <w:sz w:val="18"/>
          <w:lang w:val="es-ES"/>
        </w:rPr>
        <w:t>"  →</w:t>
      </w:r>
      <w:proofErr w:type="gramEnd"/>
      <w:r w:rsidRPr="00516AC0">
        <w:rPr>
          <w:rFonts w:ascii="Courier New" w:hAnsi="Courier New"/>
          <w:color w:val="1A1814"/>
          <w:sz w:val="18"/>
          <w:lang w:val="es-ES"/>
        </w:rPr>
        <w:t xml:space="preserve"> 0.1</w:t>
      </w:r>
      <w:r w:rsidRPr="00516AC0">
        <w:rPr>
          <w:rFonts w:ascii="Courier New" w:hAnsi="Courier New"/>
          <w:color w:val="1A1814"/>
          <w:sz w:val="18"/>
          <w:lang w:val="es-ES"/>
        </w:rPr>
        <w:br/>
      </w:r>
      <w:r w:rsidRPr="00516AC0">
        <w:rPr>
          <w:rFonts w:ascii="Courier New" w:hAnsi="Courier New"/>
          <w:color w:val="1A1814"/>
          <w:sz w:val="18"/>
          <w:lang w:val="es-ES"/>
        </w:rPr>
        <w:t xml:space="preserve">  "Giro ona" → 0.6</w:t>
      </w:r>
      <w:r w:rsidRPr="00516AC0">
        <w:rPr>
          <w:rFonts w:ascii="Courier New" w:hAnsi="Courier New"/>
          <w:color w:val="1A1814"/>
          <w:sz w:val="18"/>
          <w:lang w:val="es-ES"/>
        </w:rPr>
        <w:br/>
      </w:r>
      <w:r w:rsidRPr="00516AC0">
        <w:rPr>
          <w:rFonts w:ascii="Courier New" w:hAnsi="Courier New"/>
          <w:color w:val="1A1814"/>
          <w:sz w:val="18"/>
          <w:lang w:val="es-ES"/>
        </w:rPr>
        <w:t xml:space="preserve">  "Bero"     → 0.4</w:t>
      </w:r>
      <w:r w:rsidRPr="00516AC0">
        <w:rPr>
          <w:rFonts w:ascii="Courier New" w:hAnsi="Courier New"/>
          <w:color w:val="1A1814"/>
          <w:sz w:val="18"/>
          <w:lang w:val="es-ES"/>
        </w:rPr>
        <w:br/>
      </w:r>
    </w:p>
    <w:p w:rsidR="00154614" w:rsidRDefault="00000000" w14:paraId="0433F7C1" w14:textId="67D5C09B">
      <w:pPr>
        <w:spacing w:after="120"/>
        <w:jc w:val="both"/>
        <w:rPr>
          <w:color w:val="3D3A35"/>
          <w:lang w:val="es-ES"/>
        </w:rPr>
      </w:pPr>
      <w:r w:rsidRPr="00C05219">
        <w:rPr>
          <w:color w:val="3D3A35"/>
          <w:lang w:val="es-ES"/>
        </w:rPr>
        <w:t xml:space="preserve">Une </w:t>
      </w:r>
      <w:proofErr w:type="spellStart"/>
      <w:r w:rsidRPr="00C05219">
        <w:rPr>
          <w:color w:val="3D3A35"/>
          <w:lang w:val="es-ES"/>
        </w:rPr>
        <w:t>honetan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makinak</w:t>
      </w:r>
      <w:proofErr w:type="spellEnd"/>
      <w:r w:rsidRPr="00C05219">
        <w:rPr>
          <w:color w:val="3D3A35"/>
          <w:lang w:val="es-ES"/>
        </w:rPr>
        <w:t xml:space="preserve"> "</w:t>
      </w:r>
      <w:proofErr w:type="spellStart"/>
      <w:r w:rsidRPr="00C05219">
        <w:rPr>
          <w:color w:val="3D3A35"/>
          <w:lang w:val="es-ES"/>
        </w:rPr>
        <w:t>ulertzen</w:t>
      </w:r>
      <w:proofErr w:type="spellEnd"/>
      <w:r w:rsidRPr="00C05219">
        <w:rPr>
          <w:color w:val="3D3A35"/>
          <w:lang w:val="es-ES"/>
        </w:rPr>
        <w:t xml:space="preserve">" du </w:t>
      </w:r>
      <w:proofErr w:type="spellStart"/>
      <w:r w:rsidRPr="00C05219">
        <w:rPr>
          <w:color w:val="3D3A35"/>
          <w:lang w:val="es-ES"/>
        </w:rPr>
        <w:t>tenperatura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 w:rsidR="00C05219">
        <w:rPr>
          <w:color w:val="3D3A35"/>
          <w:lang w:val="es-ES"/>
        </w:rPr>
        <w:t>ez</w:t>
      </w:r>
      <w:proofErr w:type="spellEnd"/>
      <w:r w:rsidRPr="00C05219" w:rsidR="00C05219">
        <w:rPr>
          <w:color w:val="3D3A35"/>
          <w:lang w:val="es-ES"/>
        </w:rPr>
        <w:t xml:space="preserve"> </w:t>
      </w:r>
      <w:proofErr w:type="gramStart"/>
      <w:r w:rsidRPr="00C05219" w:rsidR="00C05219">
        <w:rPr>
          <w:color w:val="3D3A35"/>
          <w:lang w:val="es-ES"/>
        </w:rPr>
        <w:t>d</w:t>
      </w:r>
      <w:r w:rsidR="00C05219">
        <w:rPr>
          <w:color w:val="3D3A35"/>
          <w:lang w:val="es-ES"/>
        </w:rPr>
        <w:t>el</w:t>
      </w:r>
      <w:r w:rsidRPr="00C05219" w:rsidR="00C05219">
        <w:rPr>
          <w:color w:val="3D3A35"/>
          <w:lang w:val="es-ES"/>
        </w:rPr>
        <w:t>a</w:t>
      </w:r>
      <w:proofErr w:type="gramEnd"/>
      <w:r w:rsidRPr="00C05219" w:rsidR="00C05219">
        <w:rPr>
          <w:color w:val="3D3A35"/>
          <w:lang w:val="es-ES"/>
        </w:rPr>
        <w:t xml:space="preserve"> </w:t>
      </w:r>
      <w:proofErr w:type="spellStart"/>
      <w:r w:rsidRPr="00C05219" w:rsidR="00C05219">
        <w:rPr>
          <w:color w:val="3D3A35"/>
          <w:lang w:val="es-ES"/>
        </w:rPr>
        <w:t>balio</w:t>
      </w:r>
      <w:proofErr w:type="spellEnd"/>
      <w:r w:rsidRPr="00C05219" w:rsidR="00C05219">
        <w:rPr>
          <w:color w:val="3D3A35"/>
          <w:lang w:val="es-ES"/>
        </w:rPr>
        <w:t xml:space="preserve"> puntual bat, </w:t>
      </w:r>
      <w:proofErr w:type="spellStart"/>
      <w:r w:rsidRPr="00C05219" w:rsidR="00C05219">
        <w:rPr>
          <w:color w:val="3D3A35"/>
          <w:lang w:val="es-ES"/>
        </w:rPr>
        <w:t>baizik</w:t>
      </w:r>
      <w:proofErr w:type="spellEnd"/>
      <w:r w:rsidRPr="00C05219" w:rsidR="00C05219">
        <w:rPr>
          <w:color w:val="3D3A35"/>
          <w:lang w:val="es-ES"/>
        </w:rPr>
        <w:t xml:space="preserve"> eta </w:t>
      </w:r>
      <w:proofErr w:type="spellStart"/>
      <w:r w:rsidRPr="00C05219" w:rsidR="00C05219">
        <w:rPr>
          <w:color w:val="3D3A35"/>
          <w:lang w:val="es-ES"/>
        </w:rPr>
        <w:t>egoera</w:t>
      </w:r>
      <w:proofErr w:type="spellEnd"/>
      <w:r w:rsidRPr="00C05219" w:rsidR="00C05219">
        <w:rPr>
          <w:color w:val="3D3A35"/>
          <w:lang w:val="es-ES"/>
        </w:rPr>
        <w:t xml:space="preserve"> </w:t>
      </w:r>
      <w:proofErr w:type="spellStart"/>
      <w:r w:rsidRPr="00C05219" w:rsidR="00C05219">
        <w:rPr>
          <w:color w:val="3D3A35"/>
          <w:lang w:val="es-ES"/>
        </w:rPr>
        <w:t>desberdinen</w:t>
      </w:r>
      <w:proofErr w:type="spellEnd"/>
      <w:r w:rsidRPr="00C05219" w:rsidR="00C05219">
        <w:rPr>
          <w:color w:val="3D3A35"/>
          <w:lang w:val="es-ES"/>
        </w:rPr>
        <w:t xml:space="preserve"> </w:t>
      </w:r>
      <w:proofErr w:type="spellStart"/>
      <w:r w:rsidRPr="00C05219" w:rsidR="00C05219">
        <w:rPr>
          <w:color w:val="3D3A35"/>
          <w:lang w:val="es-ES"/>
        </w:rPr>
        <w:t>konbinazio</w:t>
      </w:r>
      <w:proofErr w:type="spellEnd"/>
      <w:r w:rsidRPr="00C05219" w:rsidR="00C05219">
        <w:rPr>
          <w:color w:val="3D3A35"/>
          <w:lang w:val="es-ES"/>
        </w:rPr>
        <w:t xml:space="preserve"> bat</w:t>
      </w:r>
      <w:r w:rsidRPr="00C05219">
        <w:rPr>
          <w:color w:val="3D3A35"/>
          <w:lang w:val="es-ES"/>
        </w:rPr>
        <w:t>.</w:t>
      </w:r>
    </w:p>
    <w:p w:rsidRPr="00C05219" w:rsidR="00C230A7" w:rsidRDefault="00C230A7" w14:paraId="614AB15E" w14:textId="77777777">
      <w:pPr>
        <w:spacing w:after="120"/>
        <w:jc w:val="both"/>
        <w:rPr>
          <w:lang w:val="es-ES"/>
        </w:rPr>
      </w:pPr>
    </w:p>
    <w:p w:rsidRPr="00516AC0" w:rsidR="00154614" w:rsidRDefault="00000000" w14:paraId="58B44DB3" w14:textId="77777777">
      <w:pPr>
        <w:pStyle w:val="Ttulo3"/>
        <w:spacing w:after="80"/>
        <w:rPr>
          <w:lang w:val="es-ES"/>
        </w:rPr>
      </w:pPr>
      <w:r w:rsidRPr="00516AC0">
        <w:rPr>
          <w:rFonts w:ascii="Arial" w:hAnsi="Arial"/>
          <w:color w:val="1A1814"/>
          <w:sz w:val="20"/>
          <w:lang w:val="es-ES"/>
        </w:rPr>
        <w:t>FASE 2: INFERENTZIA (FUZZY INFERENCE)</w:t>
      </w:r>
    </w:p>
    <w:p w:rsidR="00154614" w:rsidRDefault="00000000" w14:paraId="1815BAC6" w14:textId="77777777">
      <w:pPr>
        <w:spacing w:after="120"/>
        <w:jc w:val="both"/>
      </w:pPr>
      <w:r w:rsidRPr="00516AC0">
        <w:rPr>
          <w:color w:val="3D3A35"/>
          <w:lang w:val="es-ES"/>
        </w:rPr>
        <w:t xml:space="preserve">Behin </w:t>
      </w:r>
      <w:proofErr w:type="spellStart"/>
      <w:r w:rsidRPr="00516AC0">
        <w:rPr>
          <w:color w:val="3D3A35"/>
          <w:lang w:val="es-ES"/>
        </w:rPr>
        <w:t>datuak</w:t>
      </w:r>
      <w:proofErr w:type="spellEnd"/>
      <w:r w:rsidRPr="00516AC0">
        <w:rPr>
          <w:color w:val="3D3A35"/>
          <w:lang w:val="es-ES"/>
        </w:rPr>
        <w:t xml:space="preserve"> </w:t>
      </w:r>
      <w:proofErr w:type="spellStart"/>
      <w:r w:rsidRPr="00516AC0">
        <w:rPr>
          <w:color w:val="3D3A35"/>
          <w:lang w:val="es-ES"/>
        </w:rPr>
        <w:t>lausotuta</w:t>
      </w:r>
      <w:proofErr w:type="spellEnd"/>
      <w:r w:rsidRPr="00516AC0">
        <w:rPr>
          <w:color w:val="3D3A35"/>
          <w:lang w:val="es-ES"/>
        </w:rPr>
        <w:t xml:space="preserve">, </w:t>
      </w:r>
      <w:proofErr w:type="spellStart"/>
      <w:r w:rsidRPr="00516AC0">
        <w:rPr>
          <w:b/>
          <w:color w:val="1A1814"/>
          <w:lang w:val="es-ES"/>
        </w:rPr>
        <w:t>inferentzia-motorrak</w:t>
      </w:r>
      <w:proofErr w:type="spellEnd"/>
      <w:r w:rsidRPr="00516AC0">
        <w:rPr>
          <w:b/>
          <w:color w:val="1A1814"/>
          <w:lang w:val="es-ES"/>
        </w:rPr>
        <w:t xml:space="preserve"> </w:t>
      </w:r>
      <w:proofErr w:type="spellStart"/>
      <w:r w:rsidRPr="00516AC0">
        <w:rPr>
          <w:b/>
          <w:color w:val="1A1814"/>
          <w:lang w:val="es-ES"/>
        </w:rPr>
        <w:t>arauak</w:t>
      </w:r>
      <w:proofErr w:type="spellEnd"/>
      <w:r w:rsidRPr="00516AC0">
        <w:rPr>
          <w:b/>
          <w:color w:val="1A1814"/>
          <w:lang w:val="es-ES"/>
        </w:rPr>
        <w:t xml:space="preserve"> </w:t>
      </w:r>
      <w:proofErr w:type="spellStart"/>
      <w:r w:rsidRPr="00516AC0">
        <w:rPr>
          <w:b/>
          <w:color w:val="1A1814"/>
          <w:lang w:val="es-ES"/>
        </w:rPr>
        <w:t>aplikatzen</w:t>
      </w:r>
      <w:proofErr w:type="spellEnd"/>
      <w:r w:rsidRPr="00516AC0">
        <w:rPr>
          <w:b/>
          <w:color w:val="1A1814"/>
          <w:lang w:val="es-ES"/>
        </w:rPr>
        <w:t xml:space="preserve"> </w:t>
      </w:r>
      <w:proofErr w:type="spellStart"/>
      <w:r w:rsidRPr="00516AC0">
        <w:rPr>
          <w:b/>
          <w:color w:val="1A1814"/>
          <w:lang w:val="es-ES"/>
        </w:rPr>
        <w:t>ditu</w:t>
      </w:r>
      <w:proofErr w:type="spellEnd"/>
      <w:r w:rsidRPr="00516AC0">
        <w:rPr>
          <w:color w:val="3D3A35"/>
          <w:lang w:val="es-ES"/>
        </w:rPr>
        <w:t xml:space="preserve">. Hemen </w:t>
      </w:r>
      <w:proofErr w:type="spellStart"/>
      <w:r w:rsidRPr="00516AC0">
        <w:rPr>
          <w:color w:val="3D3A35"/>
          <w:lang w:val="es-ES"/>
        </w:rPr>
        <w:t>dago</w:t>
      </w:r>
      <w:proofErr w:type="spellEnd"/>
      <w:r w:rsidRPr="00516AC0">
        <w:rPr>
          <w:color w:val="3D3A35"/>
          <w:lang w:val="es-ES"/>
        </w:rPr>
        <w:t xml:space="preserve"> Sistema </w:t>
      </w:r>
      <w:proofErr w:type="spellStart"/>
      <w:r w:rsidRPr="00516AC0">
        <w:rPr>
          <w:color w:val="3D3A35"/>
          <w:lang w:val="es-ES"/>
        </w:rPr>
        <w:t>Adituekin</w:t>
      </w:r>
      <w:proofErr w:type="spellEnd"/>
      <w:r w:rsidRPr="00516AC0">
        <w:rPr>
          <w:color w:val="3D3A35"/>
          <w:lang w:val="es-ES"/>
        </w:rPr>
        <w:t xml:space="preserve"> </w:t>
      </w:r>
      <w:proofErr w:type="spellStart"/>
      <w:r w:rsidRPr="00516AC0">
        <w:rPr>
          <w:color w:val="3D3A35"/>
          <w:lang w:val="es-ES"/>
        </w:rPr>
        <w:t>lotura</w:t>
      </w:r>
      <w:proofErr w:type="spellEnd"/>
      <w:r w:rsidRPr="00516AC0">
        <w:rPr>
          <w:color w:val="3D3A35"/>
          <w:lang w:val="es-ES"/>
        </w:rPr>
        <w:t xml:space="preserve"> </w:t>
      </w:r>
      <w:proofErr w:type="spellStart"/>
      <w:r w:rsidRPr="00516AC0">
        <w:rPr>
          <w:color w:val="3D3A35"/>
          <w:lang w:val="es-ES"/>
        </w:rPr>
        <w:t>zuzenena</w:t>
      </w:r>
      <w:proofErr w:type="spellEnd"/>
      <w:r w:rsidRPr="00516AC0">
        <w:rPr>
          <w:color w:val="3D3A35"/>
          <w:lang w:val="es-ES"/>
        </w:rPr>
        <w:t xml:space="preserve">: </w:t>
      </w:r>
      <w:proofErr w:type="spellStart"/>
      <w:r w:rsidRPr="00516AC0">
        <w:rPr>
          <w:color w:val="3D3A35"/>
          <w:lang w:val="es-ES"/>
        </w:rPr>
        <w:t>arauak</w:t>
      </w:r>
      <w:proofErr w:type="spellEnd"/>
      <w:r w:rsidRPr="00516AC0">
        <w:rPr>
          <w:color w:val="3D3A35"/>
          <w:lang w:val="es-ES"/>
        </w:rPr>
        <w:t xml:space="preserve"> </w:t>
      </w:r>
      <w:proofErr w:type="spellStart"/>
      <w:r w:rsidRPr="00516AC0">
        <w:rPr>
          <w:color w:val="3D3A35"/>
          <w:lang w:val="es-ES"/>
        </w:rPr>
        <w:t>oraindik</w:t>
      </w:r>
      <w:proofErr w:type="spellEnd"/>
      <w:r w:rsidRPr="00516AC0">
        <w:rPr>
          <w:color w:val="3D3A35"/>
          <w:lang w:val="es-ES"/>
        </w:rPr>
        <w:t xml:space="preserve"> "IF... </w:t>
      </w:r>
      <w:r>
        <w:rPr>
          <w:color w:val="3D3A35"/>
        </w:rPr>
        <w:t xml:space="preserve">THEN..." </w:t>
      </w:r>
      <w:proofErr w:type="spellStart"/>
      <w:r>
        <w:rPr>
          <w:color w:val="3D3A35"/>
        </w:rPr>
        <w:t>formatukoak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dira</w:t>
      </w:r>
      <w:proofErr w:type="spellEnd"/>
      <w:r>
        <w:rPr>
          <w:color w:val="3D3A35"/>
        </w:rPr>
        <w:t xml:space="preserve">. Hala ere, </w:t>
      </w:r>
      <w:proofErr w:type="spellStart"/>
      <w:r>
        <w:rPr>
          <w:color w:val="3D3A35"/>
        </w:rPr>
        <w:t>aurrebaldintza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guztiak</w:t>
      </w:r>
      <w:proofErr w:type="spellEnd"/>
      <w:r>
        <w:rPr>
          <w:color w:val="3D3A35"/>
        </w:rPr>
        <w:t xml:space="preserve"> </w:t>
      </w:r>
      <w:proofErr w:type="spellStart"/>
      <w:r>
        <w:rPr>
          <w:b/>
          <w:color w:val="1A1814"/>
        </w:rPr>
        <w:t>neurri</w:t>
      </w:r>
      <w:proofErr w:type="spellEnd"/>
      <w:r>
        <w:rPr>
          <w:b/>
          <w:color w:val="1A1814"/>
        </w:rPr>
        <w:t xml:space="preserve"> </w:t>
      </w:r>
      <w:proofErr w:type="spellStart"/>
      <w:r>
        <w:rPr>
          <w:b/>
          <w:color w:val="1A1814"/>
        </w:rPr>
        <w:t>batean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betetzen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direnez</w:t>
      </w:r>
      <w:proofErr w:type="spellEnd"/>
      <w:r>
        <w:rPr>
          <w:color w:val="3D3A35"/>
        </w:rPr>
        <w:t xml:space="preserve">, </w:t>
      </w:r>
      <w:proofErr w:type="spellStart"/>
      <w:r>
        <w:rPr>
          <w:color w:val="3D3A35"/>
        </w:rPr>
        <w:t>ondorioak</w:t>
      </w:r>
      <w:proofErr w:type="spellEnd"/>
      <w:r>
        <w:rPr>
          <w:color w:val="3D3A35"/>
        </w:rPr>
        <w:t xml:space="preserve"> ere </w:t>
      </w:r>
      <w:proofErr w:type="spellStart"/>
      <w:r>
        <w:rPr>
          <w:color w:val="3D3A35"/>
        </w:rPr>
        <w:t>neurri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batean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aplikatzen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dira</w:t>
      </w:r>
      <w:proofErr w:type="spellEnd"/>
      <w:r>
        <w:rPr>
          <w:color w:val="3D3A35"/>
        </w:rPr>
        <w:t>.</w:t>
      </w:r>
    </w:p>
    <w:p w:rsidRPr="00C05219" w:rsidR="00154614" w:rsidRDefault="00000000" w14:paraId="14AB033E" w14:textId="77777777">
      <w:pPr>
        <w:pBdr>
          <w:left w:val="single" w:color="1A1814" w:sz="18" w:space="8"/>
        </w:pBdr>
        <w:shd w:val="clear" w:color="auto" w:fill="F3EFE5"/>
        <w:spacing w:before="120" w:after="120"/>
        <w:rPr>
          <w:lang w:val="es-ES"/>
        </w:rPr>
      </w:pPr>
      <w:r w:rsidRPr="00C05219">
        <w:rPr>
          <w:rFonts w:ascii="Courier New" w:hAnsi="Courier New"/>
          <w:color w:val="1A1814"/>
          <w:sz w:val="18"/>
          <w:lang w:val="es-ES"/>
        </w:rPr>
        <w:t>ARAUA 1: BALDIN (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tenperatura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= "Bero") [0.4]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r w:rsidRPr="00C05219">
        <w:rPr>
          <w:rFonts w:ascii="Courier New" w:hAnsi="Courier New"/>
          <w:color w:val="1A1814"/>
          <w:sz w:val="18"/>
          <w:lang w:val="es-ES"/>
        </w:rPr>
        <w:t xml:space="preserve">         ORDUAN (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haizagailua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= "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Azkarra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>") [× 0.4]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r w:rsidRPr="00C05219">
        <w:rPr>
          <w:rFonts w:ascii="Courier New" w:hAnsi="Courier New"/>
          <w:color w:val="1A1814"/>
          <w:sz w:val="18"/>
          <w:lang w:val="es-ES"/>
        </w:rPr>
        <w:t>ARAUA 2: BALDIN (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tenperatura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= "Giro ona") [0.6]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r w:rsidRPr="00C05219">
        <w:rPr>
          <w:rFonts w:ascii="Courier New" w:hAnsi="Courier New"/>
          <w:color w:val="1A1814"/>
          <w:sz w:val="18"/>
          <w:lang w:val="es-ES"/>
        </w:rPr>
        <w:t xml:space="preserve">         ORDUAN (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haizagailua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= "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Ertaina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>") [× 0.6]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</w:p>
    <w:p w:rsidR="00154614" w:rsidRDefault="00000000" w14:paraId="7FA815AC" w14:textId="77777777">
      <w:pPr>
        <w:spacing w:after="120"/>
        <w:jc w:val="both"/>
        <w:rPr>
          <w:color w:val="3D3A35"/>
          <w:lang w:val="es-ES"/>
        </w:rPr>
      </w:pPr>
      <w:r w:rsidRPr="00C05219">
        <w:rPr>
          <w:color w:val="3D3A35"/>
          <w:lang w:val="es-ES"/>
        </w:rPr>
        <w:t xml:space="preserve">Ez da </w:t>
      </w:r>
      <w:proofErr w:type="spellStart"/>
      <w:r w:rsidRPr="00C05219">
        <w:rPr>
          <w:color w:val="3D3A35"/>
          <w:lang w:val="es-ES"/>
        </w:rPr>
        <w:t>arau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bakar</w:t>
      </w:r>
      <w:proofErr w:type="spellEnd"/>
      <w:r w:rsidRPr="00C05219">
        <w:rPr>
          <w:color w:val="3D3A35"/>
          <w:lang w:val="es-ES"/>
        </w:rPr>
        <w:t xml:space="preserve"> bat </w:t>
      </w:r>
      <w:proofErr w:type="spellStart"/>
      <w:r w:rsidRPr="00C05219">
        <w:rPr>
          <w:color w:val="3D3A35"/>
          <w:lang w:val="es-ES"/>
        </w:rPr>
        <w:t>exekutatzen</w:t>
      </w:r>
      <w:proofErr w:type="spellEnd"/>
      <w:r w:rsidRPr="00C05219">
        <w:rPr>
          <w:color w:val="3D3A35"/>
          <w:lang w:val="es-ES"/>
        </w:rPr>
        <w:t xml:space="preserve">; </w:t>
      </w:r>
      <w:proofErr w:type="spellStart"/>
      <w:r w:rsidRPr="00C05219">
        <w:rPr>
          <w:b/>
          <w:color w:val="1A1814"/>
          <w:lang w:val="es-ES"/>
        </w:rPr>
        <w:t>arau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asko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aktibatzen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dira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aldi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berean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bakoitza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bere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indarrarekin</w:t>
      </w:r>
      <w:proofErr w:type="spellEnd"/>
      <w:r w:rsidRPr="00C05219">
        <w:rPr>
          <w:color w:val="3D3A35"/>
          <w:lang w:val="es-ES"/>
        </w:rPr>
        <w:t>.</w:t>
      </w:r>
    </w:p>
    <w:p w:rsidRPr="00C05219" w:rsidR="00C230A7" w:rsidRDefault="00C230A7" w14:paraId="0FC98DE8" w14:textId="77777777">
      <w:pPr>
        <w:spacing w:after="120"/>
        <w:jc w:val="both"/>
        <w:rPr>
          <w:lang w:val="es-ES"/>
        </w:rPr>
      </w:pPr>
    </w:p>
    <w:p w:rsidRPr="00C05219" w:rsidR="00154614" w:rsidRDefault="00000000" w14:paraId="6E545181" w14:textId="77777777">
      <w:pPr>
        <w:pStyle w:val="Ttulo3"/>
        <w:spacing w:after="80"/>
        <w:rPr>
          <w:lang w:val="es-ES"/>
        </w:rPr>
      </w:pPr>
      <w:r w:rsidRPr="00C05219">
        <w:rPr>
          <w:rFonts w:ascii="Arial" w:hAnsi="Arial"/>
          <w:color w:val="1A1814"/>
          <w:sz w:val="20"/>
          <w:lang w:val="es-ES"/>
        </w:rPr>
        <w:t>FASE 3: LAUSOTASUN-KENTZEA (DEFUZZIFICATION)</w:t>
      </w:r>
    </w:p>
    <w:p w:rsidRPr="00C05219" w:rsidR="00154614" w:rsidRDefault="00000000" w14:paraId="33C7C2F7" w14:textId="77777777">
      <w:pPr>
        <w:spacing w:after="120"/>
        <w:jc w:val="both"/>
        <w:rPr>
          <w:lang w:val="es-ES"/>
        </w:rPr>
      </w:pPr>
      <w:r w:rsidRPr="00C05219">
        <w:rPr>
          <w:color w:val="3D3A35"/>
          <w:lang w:val="es-ES"/>
        </w:rPr>
        <w:t xml:space="preserve">Arau </w:t>
      </w:r>
      <w:proofErr w:type="spellStart"/>
      <w:r w:rsidRPr="00C05219">
        <w:rPr>
          <w:color w:val="3D3A35"/>
          <w:lang w:val="es-ES"/>
        </w:rPr>
        <w:t>guztien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ondorioak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konbinatu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egiten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dira</w:t>
      </w:r>
      <w:proofErr w:type="spellEnd"/>
      <w:r w:rsidRPr="00C05219">
        <w:rPr>
          <w:color w:val="3D3A35"/>
          <w:lang w:val="es-ES"/>
        </w:rPr>
        <w:t xml:space="preserve">. </w:t>
      </w:r>
      <w:proofErr w:type="spellStart"/>
      <w:r w:rsidRPr="00C05219">
        <w:rPr>
          <w:color w:val="3D3A35"/>
          <w:lang w:val="es-ES"/>
        </w:rPr>
        <w:t>Prozesu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matematiko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honen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bidez</w:t>
      </w:r>
      <w:proofErr w:type="spellEnd"/>
      <w:r w:rsidRPr="00C05219">
        <w:rPr>
          <w:color w:val="3D3A35"/>
          <w:lang w:val="es-ES"/>
        </w:rPr>
        <w:t xml:space="preserve"> (</w:t>
      </w:r>
      <w:proofErr w:type="spellStart"/>
      <w:r w:rsidRPr="00C05219">
        <w:rPr>
          <w:color w:val="3D3A35"/>
          <w:lang w:val="es-ES"/>
        </w:rPr>
        <w:t>grabitate-zentroaren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metodoa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ohikoena</w:t>
      </w:r>
      <w:proofErr w:type="spellEnd"/>
      <w:r w:rsidRPr="00C05219">
        <w:rPr>
          <w:color w:val="3D3A35"/>
          <w:lang w:val="es-ES"/>
        </w:rPr>
        <w:t xml:space="preserve"> da), </w:t>
      </w:r>
      <w:proofErr w:type="spellStart"/>
      <w:r w:rsidRPr="00C05219">
        <w:rPr>
          <w:color w:val="3D3A35"/>
          <w:lang w:val="es-ES"/>
        </w:rPr>
        <w:t>sistemak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agindu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zehatz</w:t>
      </w:r>
      <w:proofErr w:type="spellEnd"/>
      <w:r w:rsidRPr="00C05219">
        <w:rPr>
          <w:b/>
          <w:color w:val="1A1814"/>
          <w:lang w:val="es-ES"/>
        </w:rPr>
        <w:t xml:space="preserve"> bat</w:t>
      </w:r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kalkulatzen</w:t>
      </w:r>
      <w:proofErr w:type="spellEnd"/>
      <w:r w:rsidRPr="00C05219">
        <w:rPr>
          <w:color w:val="3D3A35"/>
          <w:lang w:val="es-ES"/>
        </w:rPr>
        <w:t xml:space="preserve"> du.</w:t>
      </w:r>
    </w:p>
    <w:p w:rsidRPr="00C05219" w:rsidR="00154614" w:rsidRDefault="00000000" w14:paraId="118F5660" w14:textId="5B87F18E">
      <w:pPr>
        <w:pBdr>
          <w:left w:val="single" w:color="1A1814" w:sz="18" w:space="8"/>
        </w:pBdr>
        <w:shd w:val="clear" w:color="auto" w:fill="F3EFE5"/>
        <w:spacing w:before="120" w:after="120"/>
        <w:rPr>
          <w:lang w:val="es-ES"/>
        </w:rPr>
      </w:pP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Ondorioak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konbinatu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>: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r w:rsidRPr="00C05219">
        <w:rPr>
          <w:rFonts w:ascii="Courier New" w:hAnsi="Courier New"/>
          <w:color w:val="1A1814"/>
          <w:sz w:val="18"/>
          <w:lang w:val="es-ES"/>
        </w:rPr>
        <w:t>"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Haizagailua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Azkarra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>" [0.4] + "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Haizagailua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Ertain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>" [0.6]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r w:rsidRPr="00C05219">
        <w:rPr>
          <w:rFonts w:ascii="Courier New" w:hAnsi="Courier New"/>
          <w:color w:val="1A1814"/>
          <w:sz w:val="18"/>
          <w:lang w:val="es-ES"/>
        </w:rPr>
        <w:t xml:space="preserve">        ↓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Defuzzification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(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grabitate-zentroa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>)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r w:rsidRPr="00C05219">
        <w:rPr>
          <w:rFonts w:ascii="Courier New" w:hAnsi="Courier New"/>
          <w:color w:val="1A1814"/>
          <w:sz w:val="18"/>
          <w:lang w:val="es-ES"/>
        </w:rPr>
        <w:t xml:space="preserve">        ↓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Irteera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zehatza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: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motorra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1.350 rpm-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ra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jarri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br/>
      </w:r>
    </w:p>
    <w:p w:rsidR="00C230A7" w:rsidP="00C230A7" w:rsidRDefault="00C230A7" w14:paraId="5FC3C793" w14:textId="77777777">
      <w:pPr>
        <w:rPr>
          <w:lang w:val="es-ES"/>
        </w:rPr>
      </w:pPr>
    </w:p>
    <w:p w:rsidRPr="00C05219" w:rsidR="00154614" w:rsidRDefault="00000000" w14:paraId="3E8E7A42" w14:textId="03A87CB1">
      <w:pPr>
        <w:pStyle w:val="Ttulo2"/>
        <w:spacing w:before="280" w:after="120"/>
        <w:rPr>
          <w:lang w:val="es-ES"/>
        </w:rPr>
      </w:pPr>
      <w:r w:rsidRPr="1D2372E7" w:rsidR="0262999A">
        <w:rPr>
          <w:rFonts w:ascii="Courier New" w:hAnsi="Courier New"/>
          <w:color w:val="8B2332"/>
          <w:sz w:val="20"/>
          <w:szCs w:val="20"/>
          <w:lang w:val="es-ES"/>
        </w:rPr>
        <w:t>03.</w:t>
      </w:r>
      <w:r w:rsidRPr="1D2372E7" w:rsidR="00000000">
        <w:rPr>
          <w:rFonts w:ascii="Courier New" w:hAnsi="Courier New"/>
          <w:color w:val="8B2332"/>
          <w:sz w:val="20"/>
          <w:szCs w:val="20"/>
          <w:lang w:val="es-ES"/>
        </w:rPr>
        <w:t xml:space="preserve">3 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Adibide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Praktikoa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: Aire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Kondizionatua</w:t>
      </w:r>
    </w:p>
    <w:p w:rsidRPr="00C05219" w:rsidR="00154614" w:rsidRDefault="00000000" w14:paraId="7AF4FE34" w14:textId="77777777">
      <w:pPr>
        <w:spacing w:after="120"/>
        <w:jc w:val="both"/>
        <w:rPr>
          <w:lang w:val="es-ES"/>
        </w:rPr>
      </w:pPr>
      <w:proofErr w:type="spellStart"/>
      <w:r w:rsidRPr="00C05219">
        <w:rPr>
          <w:color w:val="3D3A35"/>
          <w:lang w:val="es-ES"/>
        </w:rPr>
        <w:t>Uler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dezagun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hiru</w:t>
      </w:r>
      <w:proofErr w:type="spellEnd"/>
      <w:r w:rsidRPr="00C05219">
        <w:rPr>
          <w:color w:val="3D3A35"/>
          <w:lang w:val="es-ES"/>
        </w:rPr>
        <w:t xml:space="preserve"> fase </w:t>
      </w:r>
      <w:proofErr w:type="spellStart"/>
      <w:r w:rsidRPr="00C05219">
        <w:rPr>
          <w:color w:val="3D3A35"/>
          <w:lang w:val="es-ES"/>
        </w:rPr>
        <w:t>hauek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kasu</w:t>
      </w:r>
      <w:proofErr w:type="spellEnd"/>
      <w:r w:rsidRPr="00C05219">
        <w:rPr>
          <w:color w:val="3D3A35"/>
          <w:lang w:val="es-ES"/>
        </w:rPr>
        <w:t xml:space="preserve"> erreal </w:t>
      </w:r>
      <w:proofErr w:type="spellStart"/>
      <w:r w:rsidRPr="00C05219">
        <w:rPr>
          <w:color w:val="3D3A35"/>
          <w:lang w:val="es-ES"/>
        </w:rPr>
        <w:t>batekin</w:t>
      </w:r>
      <w:proofErr w:type="spellEnd"/>
      <w:r w:rsidRPr="00C05219">
        <w:rPr>
          <w:color w:val="3D3A35"/>
          <w:lang w:val="es-ES"/>
        </w:rPr>
        <w:t xml:space="preserve">: </w:t>
      </w:r>
      <w:proofErr w:type="spellStart"/>
      <w:r w:rsidRPr="00C05219">
        <w:rPr>
          <w:b/>
          <w:color w:val="1A1814"/>
          <w:lang w:val="es-ES"/>
        </w:rPr>
        <w:t>gela</w:t>
      </w:r>
      <w:proofErr w:type="spellEnd"/>
      <w:r w:rsidRPr="00C05219">
        <w:rPr>
          <w:b/>
          <w:color w:val="1A1814"/>
          <w:lang w:val="es-ES"/>
        </w:rPr>
        <w:t xml:space="preserve"> baten aire </w:t>
      </w:r>
      <w:proofErr w:type="spellStart"/>
      <w:r w:rsidRPr="00C05219">
        <w:rPr>
          <w:b/>
          <w:color w:val="1A1814"/>
          <w:lang w:val="es-ES"/>
        </w:rPr>
        <w:t>kondizionatuaren</w:t>
      </w:r>
      <w:proofErr w:type="spellEnd"/>
      <w:r w:rsidRPr="00C05219">
        <w:rPr>
          <w:b/>
          <w:color w:val="1A1814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kontrol</w:t>
      </w:r>
      <w:proofErr w:type="spellEnd"/>
      <w:r w:rsidRPr="00C05219">
        <w:rPr>
          <w:b/>
          <w:color w:val="1A1814"/>
          <w:lang w:val="es-ES"/>
        </w:rPr>
        <w:t>-sistema</w:t>
      </w:r>
      <w:r w:rsidRPr="00C05219">
        <w:rPr>
          <w:color w:val="3D3A35"/>
          <w:lang w:val="es-ES"/>
        </w:rPr>
        <w:t xml:space="preserve">. Gure </w:t>
      </w:r>
      <w:proofErr w:type="spellStart"/>
      <w:r w:rsidRPr="00C05219">
        <w:rPr>
          <w:color w:val="3D3A35"/>
          <w:lang w:val="es-ES"/>
        </w:rPr>
        <w:t>helburua</w:t>
      </w:r>
      <w:proofErr w:type="spellEnd"/>
      <w:r w:rsidRPr="00C05219">
        <w:rPr>
          <w:color w:val="3D3A35"/>
          <w:lang w:val="es-ES"/>
        </w:rPr>
        <w:t xml:space="preserve"> da </w:t>
      </w:r>
      <w:proofErr w:type="spellStart"/>
      <w:r w:rsidRPr="00C05219">
        <w:rPr>
          <w:color w:val="3D3A35"/>
          <w:lang w:val="es-ES"/>
        </w:rPr>
        <w:t>gela</w:t>
      </w:r>
      <w:proofErr w:type="spellEnd"/>
      <w:r w:rsidRPr="00C05219">
        <w:rPr>
          <w:color w:val="3D3A35"/>
          <w:lang w:val="es-ES"/>
        </w:rPr>
        <w:t xml:space="preserve"> 22ºC-tan </w:t>
      </w:r>
      <w:proofErr w:type="spellStart"/>
      <w:r w:rsidRPr="00C05219">
        <w:rPr>
          <w:color w:val="3D3A35"/>
          <w:lang w:val="es-ES"/>
        </w:rPr>
        <w:t>mantentzea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aldaketa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bortitzak</w:t>
      </w:r>
      <w:proofErr w:type="spellEnd"/>
      <w:r w:rsidRPr="00C05219">
        <w:rPr>
          <w:color w:val="3D3A35"/>
          <w:lang w:val="es-ES"/>
        </w:rPr>
        <w:t xml:space="preserve"> gabe.</w:t>
      </w:r>
    </w:p>
    <w:p w:rsidR="00154614" w:rsidRDefault="00000000" w14:paraId="23C914FE" w14:textId="77777777">
      <w:pPr>
        <w:pStyle w:val="Ttulo3"/>
        <w:spacing w:after="80"/>
        <w:rPr>
          <w:rFonts w:ascii="Arial" w:hAnsi="Arial"/>
          <w:color w:val="1A1814"/>
          <w:sz w:val="20"/>
          <w:lang w:val="es-ES"/>
        </w:rPr>
      </w:pPr>
      <w:r w:rsidRPr="00C05219">
        <w:rPr>
          <w:rFonts w:ascii="Arial" w:hAnsi="Arial"/>
          <w:color w:val="1A1814"/>
          <w:sz w:val="20"/>
          <w:lang w:val="es-ES"/>
        </w:rPr>
        <w:t>EGOERA: GELA 28ºC-TAN DAGO, 60% HEZETASUNAREKIN</w:t>
      </w:r>
    </w:p>
    <w:p w:rsidRPr="00C230A7" w:rsidR="00C230A7" w:rsidP="00C230A7" w:rsidRDefault="00C230A7" w14:paraId="133A4471" w14:textId="77777777">
      <w:pPr>
        <w:rPr>
          <w:lang w:val="es-ES"/>
        </w:rPr>
      </w:pPr>
    </w:p>
    <w:p w:rsidR="00154614" w:rsidRDefault="00000000" w14:paraId="743710BD" w14:textId="77777777">
      <w:pPr>
        <w:spacing w:after="120"/>
        <w:jc w:val="both"/>
        <w:rPr>
          <w:b/>
          <w:color w:val="1A1814"/>
        </w:rPr>
      </w:pPr>
      <w:r>
        <w:rPr>
          <w:b/>
          <w:color w:val="1A1814"/>
        </w:rPr>
        <w:t xml:space="preserve">1. </w:t>
      </w:r>
      <w:proofErr w:type="spellStart"/>
      <w:r>
        <w:rPr>
          <w:b/>
          <w:color w:val="1A1814"/>
        </w:rPr>
        <w:t>Urratsa</w:t>
      </w:r>
      <w:proofErr w:type="spellEnd"/>
      <w:r>
        <w:rPr>
          <w:b/>
          <w:color w:val="1A1814"/>
        </w:rPr>
        <w:t xml:space="preserve"> — </w:t>
      </w:r>
      <w:proofErr w:type="spellStart"/>
      <w:r>
        <w:rPr>
          <w:b/>
          <w:color w:val="1A1814"/>
        </w:rPr>
        <w:t>Lausotzea</w:t>
      </w:r>
      <w:proofErr w:type="spellEnd"/>
      <w:r>
        <w:rPr>
          <w:b/>
          <w:color w:val="1A1814"/>
        </w:rPr>
        <w:t>:</w:t>
      </w:r>
    </w:p>
    <w:p w:rsidR="00C230A7" w:rsidRDefault="00C230A7" w14:paraId="5BEB288B" w14:textId="77777777">
      <w:pPr>
        <w:spacing w:after="120"/>
        <w:jc w:val="both"/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54614" w:rsidTr="00154614" w14:paraId="75548A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7F8A12E6" w14:textId="77777777">
            <w:proofErr w:type="spellStart"/>
            <w:r>
              <w:rPr>
                <w:sz w:val="20"/>
              </w:rPr>
              <w:t>Aldagaia</w:t>
            </w:r>
            <w:proofErr w:type="spellEnd"/>
          </w:p>
        </w:tc>
        <w:tc>
          <w:tcPr>
            <w:tcW w:w="3324" w:type="dxa"/>
          </w:tcPr>
          <w:p w:rsidR="00154614" w:rsidRDefault="00000000" w14:paraId="6F0405A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Balioa</w:t>
            </w:r>
          </w:p>
        </w:tc>
        <w:tc>
          <w:tcPr>
            <w:tcW w:w="3324" w:type="dxa"/>
          </w:tcPr>
          <w:p w:rsidR="00154614" w:rsidRDefault="00000000" w14:paraId="0859BA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Multzo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lausoak</w:t>
            </w:r>
            <w:proofErr w:type="spellEnd"/>
          </w:p>
        </w:tc>
      </w:tr>
      <w:tr w:rsidR="00154614" w:rsidTr="00154614" w14:paraId="7239CA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475068B2" w14:textId="77777777">
            <w:proofErr w:type="spellStart"/>
            <w:r>
              <w:rPr>
                <w:sz w:val="20"/>
              </w:rPr>
              <w:t>Tenperatura</w:t>
            </w:r>
            <w:proofErr w:type="spellEnd"/>
          </w:p>
        </w:tc>
        <w:tc>
          <w:tcPr>
            <w:tcW w:w="3324" w:type="dxa"/>
          </w:tcPr>
          <w:p w:rsidR="00154614" w:rsidRDefault="00000000" w14:paraId="72CD458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28ºC</w:t>
            </w:r>
          </w:p>
        </w:tc>
        <w:tc>
          <w:tcPr>
            <w:tcW w:w="3324" w:type="dxa"/>
          </w:tcPr>
          <w:p w:rsidR="00154614" w:rsidRDefault="00000000" w14:paraId="47F08C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"Bero": 0.7 / "Oso </w:t>
            </w:r>
            <w:proofErr w:type="spellStart"/>
            <w:r>
              <w:rPr>
                <w:sz w:val="20"/>
              </w:rPr>
              <w:t>bero</w:t>
            </w:r>
            <w:proofErr w:type="spellEnd"/>
            <w:r>
              <w:rPr>
                <w:sz w:val="20"/>
              </w:rPr>
              <w:t>": 0.3</w:t>
            </w:r>
          </w:p>
        </w:tc>
      </w:tr>
      <w:tr w:rsidR="00154614" w:rsidTr="00154614" w14:paraId="7EC1F2D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2E17B388" w14:textId="77777777">
            <w:proofErr w:type="spellStart"/>
            <w:r>
              <w:rPr>
                <w:sz w:val="20"/>
              </w:rPr>
              <w:t>Hezetasuna</w:t>
            </w:r>
            <w:proofErr w:type="spellEnd"/>
          </w:p>
        </w:tc>
        <w:tc>
          <w:tcPr>
            <w:tcW w:w="3324" w:type="dxa"/>
          </w:tcPr>
          <w:p w:rsidR="00154614" w:rsidRDefault="00000000" w14:paraId="5E4F2CA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60%</w:t>
            </w:r>
          </w:p>
        </w:tc>
        <w:tc>
          <w:tcPr>
            <w:tcW w:w="3324" w:type="dxa"/>
          </w:tcPr>
          <w:p w:rsidR="00154614" w:rsidRDefault="00000000" w14:paraId="1E7161C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Ertaina</w:t>
            </w:r>
            <w:proofErr w:type="spellEnd"/>
            <w:r>
              <w:rPr>
                <w:sz w:val="20"/>
              </w:rPr>
              <w:t>": 0.4 / "</w:t>
            </w:r>
            <w:proofErr w:type="spellStart"/>
            <w:r>
              <w:rPr>
                <w:sz w:val="20"/>
              </w:rPr>
              <w:t>Altua</w:t>
            </w:r>
            <w:proofErr w:type="spellEnd"/>
            <w:r>
              <w:rPr>
                <w:sz w:val="20"/>
              </w:rPr>
              <w:t>": 0.6</w:t>
            </w:r>
          </w:p>
        </w:tc>
      </w:tr>
    </w:tbl>
    <w:p w:rsidR="00C230A7" w:rsidRDefault="00C230A7" w14:paraId="35FAF2A9" w14:textId="77777777">
      <w:pPr>
        <w:spacing w:after="120"/>
        <w:jc w:val="both"/>
        <w:rPr>
          <w:b/>
          <w:color w:val="1A1814"/>
        </w:rPr>
      </w:pPr>
    </w:p>
    <w:p w:rsidR="00154614" w:rsidRDefault="00000000" w14:paraId="718D846E" w14:textId="3D606477">
      <w:pPr>
        <w:spacing w:after="120"/>
        <w:jc w:val="both"/>
      </w:pPr>
      <w:r>
        <w:rPr>
          <w:b/>
          <w:color w:val="1A1814"/>
        </w:rPr>
        <w:t>2. U</w:t>
      </w:r>
      <w:proofErr w:type="spellStart"/>
      <w:r>
        <w:rPr>
          <w:b/>
          <w:color w:val="1A1814"/>
        </w:rPr>
        <w:t>rratsa</w:t>
      </w:r>
      <w:proofErr w:type="spellEnd"/>
      <w:r>
        <w:rPr>
          <w:b/>
          <w:color w:val="1A1814"/>
        </w:rPr>
        <w:t xml:space="preserve"> — </w:t>
      </w:r>
      <w:proofErr w:type="spellStart"/>
      <w:r>
        <w:rPr>
          <w:b/>
          <w:color w:val="1A1814"/>
        </w:rPr>
        <w:t>Arauak</w:t>
      </w:r>
      <w:proofErr w:type="spellEnd"/>
      <w:r>
        <w:rPr>
          <w:b/>
          <w:color w:val="1A1814"/>
        </w:rPr>
        <w:t xml:space="preserve"> </w:t>
      </w:r>
      <w:proofErr w:type="spellStart"/>
      <w:r>
        <w:rPr>
          <w:b/>
          <w:color w:val="1A1814"/>
        </w:rPr>
        <w:t>aplikatu</w:t>
      </w:r>
      <w:proofErr w:type="spellEnd"/>
      <w:r>
        <w:rPr>
          <w:b/>
          <w:color w:val="1A1814"/>
        </w:rPr>
        <w:t>:</w:t>
      </w:r>
    </w:p>
    <w:p w:rsidR="00154614" w:rsidRDefault="00000000" w14:paraId="5D1E72DC" w14:textId="77777777">
      <w:pPr>
        <w:pBdr>
          <w:left w:val="single" w:color="1A1814" w:sz="18" w:space="8"/>
        </w:pBdr>
        <w:shd w:val="clear" w:color="auto" w:fill="F3EFE5"/>
        <w:spacing w:before="120" w:after="120"/>
      </w:pPr>
      <w:r>
        <w:rPr>
          <w:rFonts w:ascii="Courier New" w:hAnsi="Courier New"/>
          <w:color w:val="1A1814"/>
          <w:sz w:val="18"/>
        </w:rPr>
        <w:t>ARAUA 1: BALDIN (</w:t>
      </w:r>
      <w:proofErr w:type="spellStart"/>
      <w:r>
        <w:rPr>
          <w:rFonts w:ascii="Courier New" w:hAnsi="Courier New"/>
          <w:color w:val="1A1814"/>
          <w:sz w:val="18"/>
        </w:rPr>
        <w:t>tenp</w:t>
      </w:r>
      <w:proofErr w:type="spellEnd"/>
      <w:r>
        <w:rPr>
          <w:rFonts w:ascii="Courier New" w:hAnsi="Courier New"/>
          <w:color w:val="1A1814"/>
          <w:sz w:val="18"/>
        </w:rPr>
        <w:t xml:space="preserve"> = "Bero") ETA (</w:t>
      </w:r>
      <w:proofErr w:type="spellStart"/>
      <w:r>
        <w:rPr>
          <w:rFonts w:ascii="Courier New" w:hAnsi="Courier New"/>
          <w:color w:val="1A1814"/>
          <w:sz w:val="18"/>
        </w:rPr>
        <w:t>hezet</w:t>
      </w:r>
      <w:proofErr w:type="spellEnd"/>
      <w:r>
        <w:rPr>
          <w:rFonts w:ascii="Courier New" w:hAnsi="Courier New"/>
          <w:color w:val="1A1814"/>
          <w:sz w:val="18"/>
        </w:rPr>
        <w:t xml:space="preserve"> = "</w:t>
      </w:r>
      <w:proofErr w:type="spellStart"/>
      <w:r>
        <w:rPr>
          <w:rFonts w:ascii="Courier New" w:hAnsi="Courier New"/>
          <w:color w:val="1A1814"/>
          <w:sz w:val="18"/>
        </w:rPr>
        <w:t>Altua</w:t>
      </w:r>
      <w:proofErr w:type="spellEnd"/>
      <w:r>
        <w:rPr>
          <w:rFonts w:ascii="Courier New" w:hAnsi="Courier New"/>
          <w:color w:val="1A1814"/>
          <w:sz w:val="18"/>
        </w:rPr>
        <w:t>")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 xml:space="preserve">         ORDUAN (</w:t>
      </w:r>
      <w:proofErr w:type="spellStart"/>
      <w:r>
        <w:rPr>
          <w:rFonts w:ascii="Courier New" w:hAnsi="Courier New"/>
          <w:color w:val="1A1814"/>
          <w:sz w:val="18"/>
        </w:rPr>
        <w:t>hozketa</w:t>
      </w:r>
      <w:proofErr w:type="spellEnd"/>
      <w:r>
        <w:rPr>
          <w:rFonts w:ascii="Courier New" w:hAnsi="Courier New"/>
          <w:color w:val="1A1814"/>
          <w:sz w:val="18"/>
        </w:rPr>
        <w:t xml:space="preserve"> = "</w:t>
      </w:r>
      <w:proofErr w:type="spellStart"/>
      <w:r>
        <w:rPr>
          <w:rFonts w:ascii="Courier New" w:hAnsi="Courier New"/>
          <w:color w:val="1A1814"/>
          <w:sz w:val="18"/>
        </w:rPr>
        <w:t>Indartsua</w:t>
      </w:r>
      <w:proofErr w:type="spellEnd"/>
      <w:r>
        <w:rPr>
          <w:rFonts w:ascii="Courier New" w:hAnsi="Courier New"/>
          <w:color w:val="1A1814"/>
          <w:sz w:val="18"/>
        </w:rPr>
        <w:t>") [min(0.7, 0.6) = 0.6]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ARAUA 2: BALDIN (</w:t>
      </w:r>
      <w:proofErr w:type="spellStart"/>
      <w:r>
        <w:rPr>
          <w:rFonts w:ascii="Courier New" w:hAnsi="Courier New"/>
          <w:color w:val="1A1814"/>
          <w:sz w:val="18"/>
        </w:rPr>
        <w:t>tenp</w:t>
      </w:r>
      <w:proofErr w:type="spellEnd"/>
      <w:r>
        <w:rPr>
          <w:rFonts w:ascii="Courier New" w:hAnsi="Courier New"/>
          <w:color w:val="1A1814"/>
          <w:sz w:val="18"/>
        </w:rPr>
        <w:t xml:space="preserve"> = "Oso </w:t>
      </w:r>
      <w:proofErr w:type="spellStart"/>
      <w:r>
        <w:rPr>
          <w:rFonts w:ascii="Courier New" w:hAnsi="Courier New"/>
          <w:color w:val="1A1814"/>
          <w:sz w:val="18"/>
        </w:rPr>
        <w:t>bero</w:t>
      </w:r>
      <w:proofErr w:type="spellEnd"/>
      <w:r>
        <w:rPr>
          <w:rFonts w:ascii="Courier New" w:hAnsi="Courier New"/>
          <w:color w:val="1A1814"/>
          <w:sz w:val="18"/>
        </w:rPr>
        <w:t>") ETA (</w:t>
      </w:r>
      <w:proofErr w:type="spellStart"/>
      <w:r>
        <w:rPr>
          <w:rFonts w:ascii="Courier New" w:hAnsi="Courier New"/>
          <w:color w:val="1A1814"/>
          <w:sz w:val="18"/>
        </w:rPr>
        <w:t>hezet</w:t>
      </w:r>
      <w:proofErr w:type="spellEnd"/>
      <w:r>
        <w:rPr>
          <w:rFonts w:ascii="Courier New" w:hAnsi="Courier New"/>
          <w:color w:val="1A1814"/>
          <w:sz w:val="18"/>
        </w:rPr>
        <w:t xml:space="preserve"> = "</w:t>
      </w:r>
      <w:proofErr w:type="spellStart"/>
      <w:r>
        <w:rPr>
          <w:rFonts w:ascii="Courier New" w:hAnsi="Courier New"/>
          <w:color w:val="1A1814"/>
          <w:sz w:val="18"/>
        </w:rPr>
        <w:t>Ertaina</w:t>
      </w:r>
      <w:proofErr w:type="spellEnd"/>
      <w:r>
        <w:rPr>
          <w:rFonts w:ascii="Courier New" w:hAnsi="Courier New"/>
          <w:color w:val="1A1814"/>
          <w:sz w:val="18"/>
        </w:rPr>
        <w:t>")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 xml:space="preserve">         ORDUAN (</w:t>
      </w:r>
      <w:proofErr w:type="spellStart"/>
      <w:r>
        <w:rPr>
          <w:rFonts w:ascii="Courier New" w:hAnsi="Courier New"/>
          <w:color w:val="1A1814"/>
          <w:sz w:val="18"/>
        </w:rPr>
        <w:t>hozketa</w:t>
      </w:r>
      <w:proofErr w:type="spellEnd"/>
      <w:r>
        <w:rPr>
          <w:rFonts w:ascii="Courier New" w:hAnsi="Courier New"/>
          <w:color w:val="1A1814"/>
          <w:sz w:val="18"/>
        </w:rPr>
        <w:t xml:space="preserve"> = "Oso </w:t>
      </w:r>
      <w:proofErr w:type="spellStart"/>
      <w:r>
        <w:rPr>
          <w:rFonts w:ascii="Courier New" w:hAnsi="Courier New"/>
          <w:color w:val="1A1814"/>
          <w:sz w:val="18"/>
        </w:rPr>
        <w:t>indartsua</w:t>
      </w:r>
      <w:proofErr w:type="spellEnd"/>
      <w:r>
        <w:rPr>
          <w:rFonts w:ascii="Courier New" w:hAnsi="Courier New"/>
          <w:color w:val="1A1814"/>
          <w:sz w:val="18"/>
        </w:rPr>
        <w:t>") [min(0.3, 0.4) = 0.3]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>ARAUA 3: BALDIN (</w:t>
      </w:r>
      <w:proofErr w:type="spellStart"/>
      <w:r>
        <w:rPr>
          <w:rFonts w:ascii="Courier New" w:hAnsi="Courier New"/>
          <w:color w:val="1A1814"/>
          <w:sz w:val="18"/>
        </w:rPr>
        <w:t>tenp</w:t>
      </w:r>
      <w:proofErr w:type="spellEnd"/>
      <w:r>
        <w:rPr>
          <w:rFonts w:ascii="Courier New" w:hAnsi="Courier New"/>
          <w:color w:val="1A1814"/>
          <w:sz w:val="18"/>
        </w:rPr>
        <w:t xml:space="preserve"> = "Bero") ETA (</w:t>
      </w:r>
      <w:proofErr w:type="spellStart"/>
      <w:r>
        <w:rPr>
          <w:rFonts w:ascii="Courier New" w:hAnsi="Courier New"/>
          <w:color w:val="1A1814"/>
          <w:sz w:val="18"/>
        </w:rPr>
        <w:t>hezet</w:t>
      </w:r>
      <w:proofErr w:type="spellEnd"/>
      <w:r>
        <w:rPr>
          <w:rFonts w:ascii="Courier New" w:hAnsi="Courier New"/>
          <w:color w:val="1A1814"/>
          <w:sz w:val="18"/>
        </w:rPr>
        <w:t xml:space="preserve"> = "</w:t>
      </w:r>
      <w:proofErr w:type="spellStart"/>
      <w:r>
        <w:rPr>
          <w:rFonts w:ascii="Courier New" w:hAnsi="Courier New"/>
          <w:color w:val="1A1814"/>
          <w:sz w:val="18"/>
        </w:rPr>
        <w:t>Ertaina</w:t>
      </w:r>
      <w:proofErr w:type="spellEnd"/>
      <w:r>
        <w:rPr>
          <w:rFonts w:ascii="Courier New" w:hAnsi="Courier New"/>
          <w:color w:val="1A1814"/>
          <w:sz w:val="18"/>
        </w:rPr>
        <w:t>")</w:t>
      </w:r>
      <w:r>
        <w:rPr>
          <w:rFonts w:ascii="Courier New" w:hAnsi="Courier New"/>
          <w:color w:val="1A1814"/>
          <w:sz w:val="18"/>
        </w:rPr>
        <w:br/>
      </w:r>
      <w:r>
        <w:rPr>
          <w:rFonts w:ascii="Courier New" w:hAnsi="Courier New"/>
          <w:color w:val="1A1814"/>
          <w:sz w:val="18"/>
        </w:rPr>
        <w:t xml:space="preserve">         ORDUAN (</w:t>
      </w:r>
      <w:proofErr w:type="spellStart"/>
      <w:r>
        <w:rPr>
          <w:rFonts w:ascii="Courier New" w:hAnsi="Courier New"/>
          <w:color w:val="1A1814"/>
          <w:sz w:val="18"/>
        </w:rPr>
        <w:t>hozketa</w:t>
      </w:r>
      <w:proofErr w:type="spellEnd"/>
      <w:r>
        <w:rPr>
          <w:rFonts w:ascii="Courier New" w:hAnsi="Courier New"/>
          <w:color w:val="1A1814"/>
          <w:sz w:val="18"/>
        </w:rPr>
        <w:t xml:space="preserve"> = "</w:t>
      </w:r>
      <w:proofErr w:type="spellStart"/>
      <w:r>
        <w:rPr>
          <w:rFonts w:ascii="Courier New" w:hAnsi="Courier New"/>
          <w:color w:val="1A1814"/>
          <w:sz w:val="18"/>
        </w:rPr>
        <w:t>Ertaina</w:t>
      </w:r>
      <w:proofErr w:type="spellEnd"/>
      <w:r>
        <w:rPr>
          <w:rFonts w:ascii="Courier New" w:hAnsi="Courier New"/>
          <w:color w:val="1A1814"/>
          <w:sz w:val="18"/>
        </w:rPr>
        <w:t>") [min(0.7, 0.4) = 0.4]</w:t>
      </w:r>
      <w:r>
        <w:rPr>
          <w:rFonts w:ascii="Courier New" w:hAnsi="Courier New"/>
          <w:color w:val="1A1814"/>
          <w:sz w:val="18"/>
        </w:rPr>
        <w:br/>
      </w:r>
    </w:p>
    <w:p w:rsidR="00C230A7" w:rsidRDefault="00C230A7" w14:paraId="575FA9F3" w14:textId="77777777">
      <w:pPr>
        <w:spacing w:after="120"/>
        <w:jc w:val="both"/>
        <w:rPr>
          <w:b/>
          <w:color w:val="1A1814"/>
        </w:rPr>
      </w:pPr>
    </w:p>
    <w:p w:rsidR="00154614" w:rsidRDefault="00000000" w14:paraId="74294859" w14:textId="773C1788">
      <w:pPr>
        <w:spacing w:after="120"/>
        <w:jc w:val="both"/>
      </w:pPr>
      <w:r>
        <w:rPr>
          <w:b/>
          <w:color w:val="1A1814"/>
        </w:rPr>
        <w:t>3. U</w:t>
      </w:r>
      <w:proofErr w:type="spellStart"/>
      <w:r>
        <w:rPr>
          <w:b/>
          <w:color w:val="1A1814"/>
        </w:rPr>
        <w:t>rratsa</w:t>
      </w:r>
      <w:proofErr w:type="spellEnd"/>
      <w:r>
        <w:rPr>
          <w:b/>
          <w:color w:val="1A1814"/>
        </w:rPr>
        <w:t xml:space="preserve"> — </w:t>
      </w:r>
      <w:proofErr w:type="spellStart"/>
      <w:r>
        <w:rPr>
          <w:b/>
          <w:color w:val="1A1814"/>
        </w:rPr>
        <w:t>Lausotasun-kentzea</w:t>
      </w:r>
      <w:proofErr w:type="spellEnd"/>
      <w:r>
        <w:rPr>
          <w:b/>
          <w:color w:val="1A1814"/>
        </w:rPr>
        <w:t xml:space="preserve"> (Defuzzification):</w:t>
      </w:r>
    </w:p>
    <w:p w:rsidR="00154614" w:rsidRDefault="00000000" w14:paraId="6EC963C8" w14:textId="77777777">
      <w:pPr>
        <w:spacing w:after="120"/>
        <w:jc w:val="both"/>
      </w:pPr>
      <w:proofErr w:type="spellStart"/>
      <w:r>
        <w:rPr>
          <w:color w:val="3D3A35"/>
        </w:rPr>
        <w:t>Grabitate-zentroaren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metodoarekin</w:t>
      </w:r>
      <w:proofErr w:type="spellEnd"/>
      <w:r>
        <w:rPr>
          <w:color w:val="3D3A35"/>
        </w:rPr>
        <w:t xml:space="preserve">, </w:t>
      </w:r>
      <w:proofErr w:type="spellStart"/>
      <w:r>
        <w:rPr>
          <w:color w:val="3D3A35"/>
        </w:rPr>
        <w:t>hiru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arauak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pisuarekin</w:t>
      </w:r>
      <w:proofErr w:type="spellEnd"/>
      <w:r>
        <w:rPr>
          <w:color w:val="3D3A35"/>
        </w:rPr>
        <w:t xml:space="preserve"> </w:t>
      </w:r>
      <w:proofErr w:type="spellStart"/>
      <w:r>
        <w:rPr>
          <w:color w:val="3D3A35"/>
        </w:rPr>
        <w:t>konbinatuta</w:t>
      </w:r>
      <w:proofErr w:type="spellEnd"/>
      <w:r>
        <w:rPr>
          <w:color w:val="3D3A35"/>
        </w:rPr>
        <w:t>:</w:t>
      </w:r>
    </w:p>
    <w:p w:rsidRPr="00C05219" w:rsidR="00154614" w:rsidRDefault="00000000" w14:paraId="3F05EDC3" w14:textId="77777777">
      <w:pPr>
        <w:pBdr>
          <w:left w:val="single" w:color="1A1814" w:sz="18" w:space="8"/>
        </w:pBdr>
        <w:shd w:val="clear" w:color="auto" w:fill="F3EFE5"/>
        <w:spacing w:before="120" w:after="120"/>
        <w:rPr>
          <w:lang w:val="es-ES"/>
        </w:rPr>
      </w:pP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Emaitza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: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Kompresorea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78%-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ean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jarri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(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ez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%100ean, </w:t>
      </w:r>
      <w:proofErr w:type="spellStart"/>
      <w:r w:rsidRPr="00C05219">
        <w:rPr>
          <w:rFonts w:ascii="Courier New" w:hAnsi="Courier New"/>
          <w:color w:val="1A1814"/>
          <w:sz w:val="18"/>
          <w:lang w:val="es-ES"/>
        </w:rPr>
        <w:t>ez</w:t>
      </w:r>
      <w:proofErr w:type="spellEnd"/>
      <w:r w:rsidRPr="00C05219">
        <w:rPr>
          <w:rFonts w:ascii="Courier New" w:hAnsi="Courier New"/>
          <w:color w:val="1A1814"/>
          <w:sz w:val="18"/>
          <w:lang w:val="es-ES"/>
        </w:rPr>
        <w:t xml:space="preserve"> %50ean)</w:t>
      </w:r>
      <w:r w:rsidRPr="00C05219">
        <w:rPr>
          <w:rFonts w:ascii="Courier New" w:hAnsi="Courier New"/>
          <w:color w:val="1A1814"/>
          <w:sz w:val="18"/>
          <w:lang w:val="es-ES"/>
        </w:rPr>
        <w:br/>
      </w:r>
    </w:p>
    <w:p w:rsidR="00C230A7" w:rsidP="00C230A7" w:rsidRDefault="00C230A7" w14:paraId="202B9054" w14:textId="77777777">
      <w:pPr>
        <w:rPr>
          <w:lang w:val="es-ES"/>
        </w:rPr>
      </w:pPr>
    </w:p>
    <w:p w:rsidRPr="00C05219" w:rsidR="00154614" w:rsidRDefault="00000000" w14:paraId="617F204A" w14:textId="0C07BEB3">
      <w:pPr>
        <w:pStyle w:val="Ttulo3"/>
        <w:spacing w:after="80"/>
        <w:rPr>
          <w:lang w:val="es-ES"/>
        </w:rPr>
      </w:pPr>
      <w:r w:rsidRPr="00C05219">
        <w:rPr>
          <w:rFonts w:ascii="Arial" w:hAnsi="Arial"/>
          <w:color w:val="1A1814"/>
          <w:sz w:val="20"/>
          <w:lang w:val="es-ES"/>
        </w:rPr>
        <w:t>KONPARAKETA: SISTEMA KLASIKOA VS. SISTEMA LAUSOA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54614" w:rsidTr="00154614" w14:paraId="10FA19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6506978A" w14:textId="77777777">
            <w:proofErr w:type="spellStart"/>
            <w:r>
              <w:rPr>
                <w:sz w:val="20"/>
              </w:rPr>
              <w:t>Egoera</w:t>
            </w:r>
            <w:proofErr w:type="spellEnd"/>
          </w:p>
        </w:tc>
        <w:tc>
          <w:tcPr>
            <w:tcW w:w="3324" w:type="dxa"/>
          </w:tcPr>
          <w:p w:rsidR="00154614" w:rsidRDefault="00000000" w14:paraId="48F06F1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Sistema </w:t>
            </w:r>
            <w:proofErr w:type="spellStart"/>
            <w:r>
              <w:rPr>
                <w:sz w:val="20"/>
              </w:rPr>
              <w:t>Klasikoa</w:t>
            </w:r>
            <w:proofErr w:type="spellEnd"/>
          </w:p>
        </w:tc>
        <w:tc>
          <w:tcPr>
            <w:tcW w:w="3324" w:type="dxa"/>
          </w:tcPr>
          <w:p w:rsidR="00154614" w:rsidRDefault="00000000" w14:paraId="4AE3672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Sistema </w:t>
            </w:r>
            <w:proofErr w:type="spellStart"/>
            <w:r>
              <w:rPr>
                <w:sz w:val="20"/>
              </w:rPr>
              <w:t>Lausoa</w:t>
            </w:r>
            <w:proofErr w:type="spellEnd"/>
          </w:p>
        </w:tc>
      </w:tr>
      <w:tr w:rsidR="00154614" w:rsidTr="00154614" w14:paraId="56359B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65B7734F" w14:textId="77777777">
            <w:proofErr w:type="spellStart"/>
            <w:r>
              <w:rPr>
                <w:sz w:val="20"/>
              </w:rPr>
              <w:t>Tenp</w:t>
            </w:r>
            <w:proofErr w:type="spellEnd"/>
            <w:r>
              <w:rPr>
                <w:sz w:val="20"/>
              </w:rPr>
              <w:t>. 28ºC → 27.9ºC</w:t>
            </w:r>
          </w:p>
        </w:tc>
        <w:tc>
          <w:tcPr>
            <w:tcW w:w="3324" w:type="dxa"/>
          </w:tcPr>
          <w:p w:rsidR="00154614" w:rsidRDefault="00000000" w14:paraId="49CF94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PIZTU/ITZALI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etengabe</w:t>
            </w:r>
            <w:proofErr w:type="spellEnd"/>
          </w:p>
        </w:tc>
        <w:tc>
          <w:tcPr>
            <w:tcW w:w="3324" w:type="dxa"/>
          </w:tcPr>
          <w:p w:rsidR="00154614" w:rsidRDefault="00000000" w14:paraId="3B8AC8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Abiadura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graduala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murriztu</w:t>
            </w:r>
            <w:proofErr w:type="spellEnd"/>
          </w:p>
        </w:tc>
      </w:tr>
      <w:tr w:rsidR="00154614" w:rsidTr="00154614" w14:paraId="068490F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619E905F" w14:textId="77777777">
            <w:r>
              <w:rPr>
                <w:sz w:val="20"/>
              </w:rPr>
              <w:t>Energia-</w:t>
            </w:r>
            <w:proofErr w:type="spellStart"/>
            <w:r>
              <w:rPr>
                <w:sz w:val="20"/>
              </w:rPr>
              <w:t>kontsumoa</w:t>
            </w:r>
            <w:proofErr w:type="spellEnd"/>
          </w:p>
        </w:tc>
        <w:tc>
          <w:tcPr>
            <w:tcW w:w="3324" w:type="dxa"/>
          </w:tcPr>
          <w:p w:rsidR="00154614" w:rsidRDefault="00000000" w14:paraId="1B15864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Altu</w:t>
            </w:r>
            <w:proofErr w:type="spellEnd"/>
            <w:r>
              <w:rPr>
                <w:sz w:val="20"/>
              </w:rPr>
              <w:t xml:space="preserve"> (on/off </w:t>
            </w:r>
            <w:proofErr w:type="spellStart"/>
            <w:r>
              <w:rPr>
                <w:sz w:val="20"/>
              </w:rPr>
              <w:t>zikloak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324" w:type="dxa"/>
          </w:tcPr>
          <w:p w:rsidR="00154614" w:rsidRDefault="00000000" w14:paraId="23CCE54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Baxu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trantsizioak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leunagoak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154614" w:rsidTr="00154614" w14:paraId="695CE8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26BA01BD" w14:textId="77777777">
            <w:proofErr w:type="spellStart"/>
            <w:r>
              <w:rPr>
                <w:sz w:val="20"/>
              </w:rPr>
              <w:t>Erosotasuna</w:t>
            </w:r>
            <w:proofErr w:type="spellEnd"/>
          </w:p>
        </w:tc>
        <w:tc>
          <w:tcPr>
            <w:tcW w:w="3324" w:type="dxa"/>
          </w:tcPr>
          <w:p w:rsidR="00154614" w:rsidRDefault="00000000" w14:paraId="48E177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Aldaketa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zakarrak</w:t>
            </w:r>
            <w:proofErr w:type="spellEnd"/>
          </w:p>
        </w:tc>
        <w:tc>
          <w:tcPr>
            <w:tcW w:w="3324" w:type="dxa"/>
          </w:tcPr>
          <w:p w:rsidR="00154614" w:rsidRDefault="00000000" w14:paraId="0CAD24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Trantsizioak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nabaritu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gabe</w:t>
            </w:r>
            <w:proofErr w:type="spellEnd"/>
          </w:p>
        </w:tc>
      </w:tr>
      <w:tr w:rsidR="00154614" w:rsidTr="00154614" w14:paraId="1F73D05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:rsidR="00154614" w:rsidRDefault="00000000" w14:paraId="2C5D1A08" w14:textId="77777777">
            <w:proofErr w:type="spellStart"/>
            <w:r>
              <w:rPr>
                <w:sz w:val="20"/>
              </w:rPr>
              <w:t>Erabiltzailearen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sentsazioa</w:t>
            </w:r>
            <w:proofErr w:type="spellEnd"/>
          </w:p>
        </w:tc>
        <w:tc>
          <w:tcPr>
            <w:tcW w:w="3324" w:type="dxa"/>
          </w:tcPr>
          <w:p w:rsidR="00154614" w:rsidRDefault="00000000" w14:paraId="0ABC78E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Hotza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beroa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alternatu</w:t>
            </w:r>
            <w:proofErr w:type="spellEnd"/>
          </w:p>
        </w:tc>
        <w:tc>
          <w:tcPr>
            <w:tcW w:w="3324" w:type="dxa"/>
          </w:tcPr>
          <w:p w:rsidR="00154614" w:rsidRDefault="00000000" w14:paraId="7B77012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Tenperatura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egonkor</w:t>
            </w:r>
            <w:proofErr w:type="spellEnd"/>
          </w:p>
        </w:tc>
      </w:tr>
    </w:tbl>
    <w:p w:rsidR="00C230A7" w:rsidRDefault="00C230A7" w14:paraId="6F3413FE" w14:textId="77777777">
      <w:pPr>
        <w:spacing w:after="120"/>
        <w:jc w:val="both"/>
        <w:rPr>
          <w:b/>
          <w:color w:val="1A1814"/>
          <w:lang w:val="es-ES"/>
        </w:rPr>
      </w:pPr>
    </w:p>
    <w:p w:rsidRPr="00C05219" w:rsidR="00154614" w:rsidRDefault="00000000" w14:paraId="390D7D97" w14:textId="34384ECE">
      <w:pPr>
        <w:spacing w:after="120"/>
        <w:jc w:val="both"/>
        <w:rPr>
          <w:lang w:val="es-ES"/>
        </w:rPr>
      </w:pPr>
      <w:r w:rsidRPr="00C05219">
        <w:rPr>
          <w:b/>
          <w:color w:val="1A1814"/>
          <w:lang w:val="es-ES"/>
        </w:rPr>
        <w:t xml:space="preserve">Sistema </w:t>
      </w:r>
      <w:proofErr w:type="spellStart"/>
      <w:r w:rsidRPr="00C05219">
        <w:rPr>
          <w:b/>
          <w:color w:val="1A1814"/>
          <w:lang w:val="es-ES"/>
        </w:rPr>
        <w:t>klasikoan</w:t>
      </w:r>
      <w:proofErr w:type="spellEnd"/>
      <w:r w:rsidRPr="00C05219">
        <w:rPr>
          <w:b/>
          <w:color w:val="1A1814"/>
          <w:lang w:val="es-ES"/>
        </w:rPr>
        <w:t>:</w:t>
      </w:r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Tenperatura</w:t>
      </w:r>
      <w:proofErr w:type="spellEnd"/>
      <w:r w:rsidRPr="00C05219">
        <w:rPr>
          <w:color w:val="3D3A35"/>
          <w:lang w:val="es-ES"/>
        </w:rPr>
        <w:t xml:space="preserve"> 24ºC </w:t>
      </w:r>
      <w:proofErr w:type="spellStart"/>
      <w:r w:rsidRPr="00C05219">
        <w:rPr>
          <w:color w:val="3D3A35"/>
          <w:lang w:val="es-ES"/>
        </w:rPr>
        <w:t>heltzean</w:t>
      </w:r>
      <w:proofErr w:type="spellEnd"/>
      <w:r w:rsidRPr="00C05219">
        <w:rPr>
          <w:color w:val="3D3A35"/>
          <w:lang w:val="es-ES"/>
        </w:rPr>
        <w:t xml:space="preserve">, sistema ITZALI </w:t>
      </w:r>
      <w:proofErr w:type="spellStart"/>
      <w:r w:rsidRPr="00C05219">
        <w:rPr>
          <w:color w:val="3D3A35"/>
          <w:lang w:val="es-ES"/>
        </w:rPr>
        <w:t>egiten</w:t>
      </w:r>
      <w:proofErr w:type="spellEnd"/>
      <w:r w:rsidRPr="00C05219">
        <w:rPr>
          <w:color w:val="3D3A35"/>
          <w:lang w:val="es-ES"/>
        </w:rPr>
        <w:t xml:space="preserve"> da. </w:t>
      </w:r>
      <w:proofErr w:type="spellStart"/>
      <w:r w:rsidRPr="00C05219">
        <w:rPr>
          <w:color w:val="3D3A35"/>
          <w:lang w:val="es-ES"/>
        </w:rPr>
        <w:t>Segundu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batzuetan</w:t>
      </w:r>
      <w:proofErr w:type="spellEnd"/>
      <w:r w:rsidRPr="00C05219">
        <w:rPr>
          <w:color w:val="3D3A35"/>
          <w:lang w:val="es-ES"/>
        </w:rPr>
        <w:t xml:space="preserve"> 25ºC </w:t>
      </w:r>
      <w:proofErr w:type="spellStart"/>
      <w:r w:rsidRPr="00C05219">
        <w:rPr>
          <w:color w:val="3D3A35"/>
          <w:lang w:val="es-ES"/>
        </w:rPr>
        <w:t>igotzean</w:t>
      </w:r>
      <w:proofErr w:type="spellEnd"/>
      <w:r w:rsidRPr="00C05219">
        <w:rPr>
          <w:color w:val="3D3A35"/>
          <w:lang w:val="es-ES"/>
        </w:rPr>
        <w:t xml:space="preserve">, PIZTU </w:t>
      </w:r>
      <w:proofErr w:type="spellStart"/>
      <w:r w:rsidRPr="00C05219">
        <w:rPr>
          <w:color w:val="3D3A35"/>
          <w:lang w:val="es-ES"/>
        </w:rPr>
        <w:t>egiten</w:t>
      </w:r>
      <w:proofErr w:type="spellEnd"/>
      <w:r w:rsidRPr="00C05219">
        <w:rPr>
          <w:color w:val="3D3A35"/>
          <w:lang w:val="es-ES"/>
        </w:rPr>
        <w:t xml:space="preserve"> da. </w:t>
      </w:r>
      <w:proofErr w:type="spellStart"/>
      <w:r w:rsidRPr="00C05219">
        <w:rPr>
          <w:color w:val="3D3A35"/>
          <w:lang w:val="es-ES"/>
        </w:rPr>
        <w:t>Etengabeko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on</w:t>
      </w:r>
      <w:proofErr w:type="spellEnd"/>
      <w:r w:rsidRPr="00C05219">
        <w:rPr>
          <w:color w:val="3D3A35"/>
          <w:lang w:val="es-ES"/>
        </w:rPr>
        <w:t xml:space="preserve">/off </w:t>
      </w:r>
      <w:proofErr w:type="spellStart"/>
      <w:r w:rsidRPr="00C05219">
        <w:rPr>
          <w:color w:val="3D3A35"/>
          <w:lang w:val="es-ES"/>
        </w:rPr>
        <w:t>zikloak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sortzen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ditu</w:t>
      </w:r>
      <w:proofErr w:type="spellEnd"/>
      <w:r w:rsidRPr="00C05219">
        <w:rPr>
          <w:color w:val="3D3A35"/>
          <w:lang w:val="es-ES"/>
        </w:rPr>
        <w:t>.</w:t>
      </w:r>
    </w:p>
    <w:p w:rsidRPr="00C05219" w:rsidR="00154614" w:rsidRDefault="00000000" w14:paraId="5597E2B8" w14:textId="77777777">
      <w:pPr>
        <w:spacing w:after="120"/>
        <w:jc w:val="both"/>
        <w:rPr>
          <w:lang w:val="es-ES"/>
        </w:rPr>
      </w:pPr>
      <w:r w:rsidRPr="00C05219">
        <w:rPr>
          <w:b/>
          <w:color w:val="1A1814"/>
          <w:lang w:val="es-ES"/>
        </w:rPr>
        <w:t xml:space="preserve">Sistema </w:t>
      </w:r>
      <w:proofErr w:type="spellStart"/>
      <w:r w:rsidRPr="00C05219">
        <w:rPr>
          <w:b/>
          <w:color w:val="1A1814"/>
          <w:lang w:val="es-ES"/>
        </w:rPr>
        <w:t>lausoan</w:t>
      </w:r>
      <w:proofErr w:type="spellEnd"/>
      <w:r w:rsidRPr="00C05219">
        <w:rPr>
          <w:b/>
          <w:color w:val="1A1814"/>
          <w:lang w:val="es-ES"/>
        </w:rPr>
        <w:t>:</w:t>
      </w:r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Tenperatura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helburutik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aldentzen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denean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kompresorea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pixkanaka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egokitzen</w:t>
      </w:r>
      <w:proofErr w:type="spellEnd"/>
      <w:r w:rsidRPr="00C05219">
        <w:rPr>
          <w:color w:val="3D3A35"/>
          <w:lang w:val="es-ES"/>
        </w:rPr>
        <w:t xml:space="preserve"> da. Ez da </w:t>
      </w:r>
      <w:proofErr w:type="spellStart"/>
      <w:r w:rsidRPr="00C05219">
        <w:rPr>
          <w:color w:val="3D3A35"/>
          <w:lang w:val="es-ES"/>
        </w:rPr>
        <w:t>sekula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erabat</w:t>
      </w:r>
      <w:proofErr w:type="spellEnd"/>
      <w:r w:rsidRPr="00C05219">
        <w:rPr>
          <w:color w:val="3D3A35"/>
          <w:lang w:val="es-ES"/>
        </w:rPr>
        <w:t xml:space="preserve"> ITZALI </w:t>
      </w:r>
      <w:proofErr w:type="spellStart"/>
      <w:r w:rsidRPr="00C05219">
        <w:rPr>
          <w:color w:val="3D3A35"/>
          <w:lang w:val="es-ES"/>
        </w:rPr>
        <w:t>edo</w:t>
      </w:r>
      <w:proofErr w:type="spellEnd"/>
      <w:r w:rsidRPr="00C05219">
        <w:rPr>
          <w:color w:val="3D3A35"/>
          <w:lang w:val="es-ES"/>
        </w:rPr>
        <w:t xml:space="preserve"> PIZTU; </w:t>
      </w:r>
      <w:proofErr w:type="spellStart"/>
      <w:r w:rsidRPr="00C05219">
        <w:rPr>
          <w:color w:val="3D3A35"/>
          <w:lang w:val="es-ES"/>
        </w:rPr>
        <w:t>beti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tarteko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moduren</w:t>
      </w:r>
      <w:proofErr w:type="spellEnd"/>
      <w:r w:rsidRPr="00C05219">
        <w:rPr>
          <w:color w:val="3D3A35"/>
          <w:lang w:val="es-ES"/>
        </w:rPr>
        <w:t xml:space="preserve"> batean </w:t>
      </w:r>
      <w:proofErr w:type="spellStart"/>
      <w:r w:rsidRPr="00C05219">
        <w:rPr>
          <w:color w:val="3D3A35"/>
          <w:lang w:val="es-ES"/>
        </w:rPr>
        <w:t>dago</w:t>
      </w:r>
      <w:proofErr w:type="spellEnd"/>
      <w:r w:rsidRPr="00C05219">
        <w:rPr>
          <w:color w:val="3D3A35"/>
          <w:lang w:val="es-ES"/>
        </w:rPr>
        <w:t>.</w:t>
      </w:r>
    </w:p>
    <w:p w:rsidR="00C230A7" w:rsidP="00C230A7" w:rsidRDefault="00C230A7" w14:paraId="7E242A04" w14:textId="77777777">
      <w:pPr>
        <w:rPr>
          <w:lang w:val="es-ES"/>
        </w:rPr>
      </w:pPr>
    </w:p>
    <w:p w:rsidRPr="00C05219" w:rsidR="00154614" w:rsidRDefault="00000000" w14:paraId="6F6B5D0D" w14:textId="32A9930C">
      <w:pPr>
        <w:pStyle w:val="Ttulo2"/>
        <w:spacing w:before="280" w:after="120"/>
        <w:rPr>
          <w:lang w:val="es-ES"/>
        </w:rPr>
      </w:pPr>
      <w:r w:rsidRPr="1D2372E7" w:rsidR="0262999A">
        <w:rPr>
          <w:rFonts w:ascii="Courier New" w:hAnsi="Courier New"/>
          <w:color w:val="8B2332"/>
          <w:sz w:val="20"/>
          <w:szCs w:val="20"/>
          <w:lang w:val="es-ES"/>
        </w:rPr>
        <w:t>03.</w:t>
      </w:r>
      <w:r w:rsidRPr="1D2372E7" w:rsidR="00000000">
        <w:rPr>
          <w:rFonts w:ascii="Courier New" w:hAnsi="Courier New"/>
          <w:color w:val="8B2332"/>
          <w:sz w:val="20"/>
          <w:szCs w:val="20"/>
          <w:lang w:val="es-ES"/>
        </w:rPr>
        <w:t xml:space="preserve">4 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Sistema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Hibridoak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 xml:space="preserve">: SA + Logika </w:t>
      </w:r>
      <w:r w:rsidRPr="1D2372E7" w:rsidR="00000000">
        <w:rPr>
          <w:rFonts w:ascii="Georgia" w:hAnsi="Georgia"/>
          <w:color w:val="1A1814"/>
          <w:sz w:val="30"/>
          <w:szCs w:val="30"/>
          <w:lang w:val="es-ES"/>
        </w:rPr>
        <w:t>Lausoa</w:t>
      </w:r>
    </w:p>
    <w:p w:rsidRPr="00C05219" w:rsidR="00154614" w:rsidRDefault="00000000" w14:paraId="04DDAB72" w14:textId="77777777">
      <w:pPr>
        <w:spacing w:after="120"/>
        <w:jc w:val="both"/>
        <w:rPr>
          <w:lang w:val="es-ES"/>
        </w:rPr>
      </w:pPr>
      <w:r w:rsidRPr="00C05219">
        <w:rPr>
          <w:color w:val="3D3A35"/>
          <w:lang w:val="es-ES"/>
        </w:rPr>
        <w:t xml:space="preserve">Logika </w:t>
      </w:r>
      <w:proofErr w:type="spellStart"/>
      <w:r w:rsidRPr="00C05219">
        <w:rPr>
          <w:color w:val="3D3A35"/>
          <w:lang w:val="es-ES"/>
        </w:rPr>
        <w:t>lausoak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SAei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eman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dien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abantaila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handiena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errendimendua</w:t>
      </w:r>
      <w:proofErr w:type="spellEnd"/>
      <w:r w:rsidRPr="00C05219">
        <w:rPr>
          <w:b/>
          <w:color w:val="1A1814"/>
          <w:lang w:val="es-ES"/>
        </w:rPr>
        <w:t xml:space="preserve"> eta </w:t>
      </w:r>
      <w:proofErr w:type="spellStart"/>
      <w:r w:rsidRPr="00C05219">
        <w:rPr>
          <w:b/>
          <w:color w:val="1A1814"/>
          <w:lang w:val="es-ES"/>
        </w:rPr>
        <w:t>erosotasuna</w:t>
      </w:r>
      <w:proofErr w:type="spellEnd"/>
      <w:r w:rsidRPr="00C05219">
        <w:rPr>
          <w:color w:val="3D3A35"/>
          <w:lang w:val="es-ES"/>
        </w:rPr>
        <w:t xml:space="preserve"> da. Gaur </w:t>
      </w:r>
      <w:proofErr w:type="spellStart"/>
      <w:r w:rsidRPr="00C05219">
        <w:rPr>
          <w:color w:val="3D3A35"/>
          <w:lang w:val="es-ES"/>
        </w:rPr>
        <w:t>egun</w:t>
      </w:r>
      <w:proofErr w:type="spellEnd"/>
      <w:r w:rsidRPr="00C05219">
        <w:rPr>
          <w:color w:val="3D3A35"/>
          <w:lang w:val="es-ES"/>
        </w:rPr>
        <w:t xml:space="preserve"> sistema </w:t>
      </w:r>
      <w:proofErr w:type="spellStart"/>
      <w:r w:rsidRPr="00C05219">
        <w:rPr>
          <w:color w:val="3D3A35"/>
          <w:lang w:val="es-ES"/>
        </w:rPr>
        <w:t>hibridoetan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ikusten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duguna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honakoa</w:t>
      </w:r>
      <w:proofErr w:type="spellEnd"/>
      <w:r w:rsidRPr="00C05219">
        <w:rPr>
          <w:color w:val="3D3A35"/>
          <w:lang w:val="es-ES"/>
        </w:rPr>
        <w:t xml:space="preserve"> da:</w:t>
      </w:r>
    </w:p>
    <w:p w:rsidRPr="00C05219" w:rsidR="00154614" w:rsidRDefault="00000000" w14:paraId="4706E14C" w14:textId="77777777">
      <w:pPr>
        <w:spacing w:after="40"/>
        <w:ind w:left="340"/>
        <w:rPr>
          <w:lang w:val="es-ES"/>
        </w:rPr>
      </w:pPr>
      <w:r w:rsidRPr="00C05219">
        <w:rPr>
          <w:color w:val="3D3A35"/>
          <w:lang w:val="es-ES"/>
        </w:rPr>
        <w:t xml:space="preserve">• </w:t>
      </w:r>
      <w:r w:rsidRPr="00C05219">
        <w:rPr>
          <w:b/>
          <w:color w:val="1A1814"/>
          <w:lang w:val="es-ES"/>
        </w:rPr>
        <w:t>SAk</w:t>
      </w:r>
      <w:r w:rsidRPr="00C05219">
        <w:rPr>
          <w:color w:val="3D3A35"/>
          <w:lang w:val="es-ES"/>
        </w:rPr>
        <w:t xml:space="preserve"> → </w:t>
      </w:r>
      <w:proofErr w:type="spellStart"/>
      <w:r w:rsidRPr="00C05219">
        <w:rPr>
          <w:color w:val="3D3A35"/>
          <w:lang w:val="es-ES"/>
        </w:rPr>
        <w:t>goi-mailako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erabakiak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hartzeko</w:t>
      </w:r>
      <w:proofErr w:type="spellEnd"/>
      <w:r w:rsidRPr="00C05219">
        <w:rPr>
          <w:color w:val="3D3A35"/>
          <w:lang w:val="es-ES"/>
        </w:rPr>
        <w:t xml:space="preserve"> (estrategia): "</w:t>
      </w:r>
      <w:proofErr w:type="spellStart"/>
      <w:r w:rsidRPr="00C05219">
        <w:rPr>
          <w:color w:val="3D3A35"/>
          <w:lang w:val="es-ES"/>
        </w:rPr>
        <w:t>Eraikina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bero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dago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behar</w:t>
      </w:r>
      <w:proofErr w:type="spellEnd"/>
      <w:r w:rsidRPr="00C05219">
        <w:rPr>
          <w:color w:val="3D3A35"/>
          <w:lang w:val="es-ES"/>
        </w:rPr>
        <w:t xml:space="preserve"> du </w:t>
      </w:r>
      <w:proofErr w:type="spellStart"/>
      <w:r w:rsidRPr="00C05219">
        <w:rPr>
          <w:color w:val="3D3A35"/>
          <w:lang w:val="es-ES"/>
        </w:rPr>
        <w:t>hoztea</w:t>
      </w:r>
      <w:proofErr w:type="spellEnd"/>
      <w:r w:rsidRPr="00C05219">
        <w:rPr>
          <w:color w:val="3D3A35"/>
          <w:lang w:val="es-ES"/>
        </w:rPr>
        <w:t>".</w:t>
      </w:r>
    </w:p>
    <w:p w:rsidRPr="00C05219" w:rsidR="00154614" w:rsidRDefault="00000000" w14:paraId="6DFDF2E1" w14:textId="77777777">
      <w:pPr>
        <w:spacing w:after="40"/>
        <w:ind w:left="340"/>
        <w:rPr>
          <w:lang w:val="es-ES"/>
        </w:rPr>
      </w:pPr>
      <w:r w:rsidRPr="00C05219">
        <w:rPr>
          <w:color w:val="3D3A35"/>
          <w:lang w:val="es-ES"/>
        </w:rPr>
        <w:t xml:space="preserve">• </w:t>
      </w:r>
      <w:r w:rsidRPr="00C05219">
        <w:rPr>
          <w:b/>
          <w:color w:val="1A1814"/>
          <w:lang w:val="es-ES"/>
        </w:rPr>
        <w:t xml:space="preserve">Logika </w:t>
      </w:r>
      <w:proofErr w:type="spellStart"/>
      <w:r w:rsidRPr="00C05219">
        <w:rPr>
          <w:b/>
          <w:color w:val="1A1814"/>
          <w:lang w:val="es-ES"/>
        </w:rPr>
        <w:t>lausoa</w:t>
      </w:r>
      <w:proofErr w:type="spellEnd"/>
      <w:r w:rsidRPr="00C05219">
        <w:rPr>
          <w:color w:val="3D3A35"/>
          <w:lang w:val="es-ES"/>
        </w:rPr>
        <w:t xml:space="preserve"> → </w:t>
      </w:r>
      <w:proofErr w:type="spellStart"/>
      <w:r w:rsidRPr="00C05219">
        <w:rPr>
          <w:color w:val="3D3A35"/>
          <w:lang w:val="es-ES"/>
        </w:rPr>
        <w:t>behe-mailako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kontrolerako</w:t>
      </w:r>
      <w:proofErr w:type="spellEnd"/>
      <w:r w:rsidRPr="00C05219">
        <w:rPr>
          <w:color w:val="3D3A35"/>
          <w:lang w:val="es-ES"/>
        </w:rPr>
        <w:t xml:space="preserve"> (</w:t>
      </w:r>
      <w:proofErr w:type="spellStart"/>
      <w:r w:rsidRPr="00C05219">
        <w:rPr>
          <w:color w:val="3D3A35"/>
          <w:lang w:val="es-ES"/>
        </w:rPr>
        <w:t>ekintza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zehatzak</w:t>
      </w:r>
      <w:proofErr w:type="spellEnd"/>
      <w:r w:rsidRPr="00C05219">
        <w:rPr>
          <w:color w:val="3D3A35"/>
          <w:lang w:val="es-ES"/>
        </w:rPr>
        <w:t>): "</w:t>
      </w:r>
      <w:proofErr w:type="spellStart"/>
      <w:r w:rsidRPr="00C05219">
        <w:rPr>
          <w:color w:val="3D3A35"/>
          <w:lang w:val="es-ES"/>
        </w:rPr>
        <w:t>Zenbateko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potentziatan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jarri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kompresorea</w:t>
      </w:r>
      <w:proofErr w:type="spellEnd"/>
      <w:r w:rsidRPr="00C05219">
        <w:rPr>
          <w:color w:val="3D3A35"/>
          <w:lang w:val="es-ES"/>
        </w:rPr>
        <w:t>".</w:t>
      </w:r>
    </w:p>
    <w:p w:rsidRPr="00C05219" w:rsidR="00154614" w:rsidRDefault="00000000" w14:paraId="425B8C83" w14:textId="77777777">
      <w:pPr>
        <w:spacing w:after="120"/>
        <w:jc w:val="both"/>
        <w:rPr>
          <w:lang w:val="es-ES"/>
        </w:rPr>
      </w:pPr>
      <w:proofErr w:type="spellStart"/>
      <w:r w:rsidRPr="00C05219">
        <w:rPr>
          <w:color w:val="3D3A35"/>
          <w:lang w:val="es-ES"/>
        </w:rPr>
        <w:t>Mundua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errealaren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b/>
          <w:color w:val="1A1814"/>
          <w:lang w:val="es-ES"/>
        </w:rPr>
        <w:t>ziurgabetasuna</w:t>
      </w:r>
      <w:proofErr w:type="spellEnd"/>
      <w:r w:rsidRPr="00C05219">
        <w:rPr>
          <w:b/>
          <w:color w:val="1A1814"/>
          <w:lang w:val="es-ES"/>
        </w:rPr>
        <w:t xml:space="preserve"> eta </w:t>
      </w:r>
      <w:proofErr w:type="spellStart"/>
      <w:r w:rsidRPr="00C05219">
        <w:rPr>
          <w:b/>
          <w:color w:val="1A1814"/>
          <w:lang w:val="es-ES"/>
        </w:rPr>
        <w:t>ñabardurak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hobeto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kudeatzen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dituelako</w:t>
      </w:r>
      <w:proofErr w:type="spellEnd"/>
      <w:r w:rsidRPr="00C05219">
        <w:rPr>
          <w:color w:val="3D3A35"/>
          <w:lang w:val="es-ES"/>
        </w:rPr>
        <w:t xml:space="preserve">, </w:t>
      </w:r>
      <w:proofErr w:type="spellStart"/>
      <w:r w:rsidRPr="00C05219">
        <w:rPr>
          <w:color w:val="3D3A35"/>
          <w:lang w:val="es-ES"/>
        </w:rPr>
        <w:t>logika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lausoa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bereziki</w:t>
      </w:r>
      <w:proofErr w:type="spellEnd"/>
      <w:r w:rsidRPr="00C05219">
        <w:rPr>
          <w:color w:val="3D3A35"/>
          <w:lang w:val="es-ES"/>
        </w:rPr>
        <w:t xml:space="preserve"> </w:t>
      </w:r>
      <w:proofErr w:type="spellStart"/>
      <w:r w:rsidRPr="00C05219">
        <w:rPr>
          <w:color w:val="3D3A35"/>
          <w:lang w:val="es-ES"/>
        </w:rPr>
        <w:t>erabilia</w:t>
      </w:r>
      <w:proofErr w:type="spellEnd"/>
      <w:r w:rsidRPr="00C05219">
        <w:rPr>
          <w:color w:val="3D3A35"/>
          <w:lang w:val="es-ES"/>
        </w:rPr>
        <w:t xml:space="preserve"> da: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54614" w:rsidTr="00154614" w14:paraId="3D237D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:rsidR="00154614" w:rsidRDefault="00000000" w14:paraId="4D2A5149" w14:textId="77777777">
            <w:proofErr w:type="spellStart"/>
            <w:r>
              <w:rPr>
                <w:sz w:val="20"/>
              </w:rPr>
              <w:t>Aplikazioa</w:t>
            </w:r>
            <w:proofErr w:type="spellEnd"/>
          </w:p>
        </w:tc>
        <w:tc>
          <w:tcPr>
            <w:tcW w:w="4986" w:type="dxa"/>
          </w:tcPr>
          <w:p w:rsidR="00154614" w:rsidRDefault="00000000" w14:paraId="6B7D333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Deskribapena</w:t>
            </w:r>
            <w:proofErr w:type="spellEnd"/>
          </w:p>
        </w:tc>
      </w:tr>
      <w:tr w:rsidRPr="00516AC0" w:rsidR="00154614" w:rsidTr="00154614" w14:paraId="7E0CA9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:rsidR="00154614" w:rsidRDefault="00000000" w14:paraId="15873033" w14:textId="77777777">
            <w:proofErr w:type="spellStart"/>
            <w:r>
              <w:rPr>
                <w:sz w:val="20"/>
              </w:rPr>
              <w:t>Gidatze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autonomoa</w:t>
            </w:r>
            <w:proofErr w:type="spellEnd"/>
          </w:p>
        </w:tc>
        <w:tc>
          <w:tcPr>
            <w:tcW w:w="4986" w:type="dxa"/>
          </w:tcPr>
          <w:p w:rsidRPr="00C05219" w:rsidR="00154614" w:rsidRDefault="00000000" w14:paraId="7E50D5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C05219">
              <w:rPr>
                <w:sz w:val="20"/>
                <w:lang w:val="es-ES"/>
              </w:rPr>
              <w:t>Boltea</w:t>
            </w:r>
            <w:proofErr w:type="spellEnd"/>
            <w:r w:rsidRPr="00C05219">
              <w:rPr>
                <w:sz w:val="20"/>
                <w:lang w:val="es-ES"/>
              </w:rPr>
              <w:t xml:space="preserve">, </w:t>
            </w:r>
            <w:proofErr w:type="spellStart"/>
            <w:r w:rsidRPr="00C05219">
              <w:rPr>
                <w:sz w:val="20"/>
                <w:lang w:val="es-ES"/>
              </w:rPr>
              <w:t>abiadura</w:t>
            </w:r>
            <w:proofErr w:type="spellEnd"/>
            <w:r w:rsidRPr="00C05219">
              <w:rPr>
                <w:sz w:val="20"/>
                <w:lang w:val="es-ES"/>
              </w:rPr>
              <w:t xml:space="preserve"> eta </w:t>
            </w:r>
            <w:proofErr w:type="spellStart"/>
            <w:r w:rsidRPr="00C05219">
              <w:rPr>
                <w:sz w:val="20"/>
                <w:lang w:val="es-ES"/>
              </w:rPr>
              <w:t>balaztada</w:t>
            </w:r>
            <w:proofErr w:type="spellEnd"/>
            <w:r w:rsidRPr="00C05219">
              <w:rPr>
                <w:sz w:val="20"/>
                <w:lang w:val="es-ES"/>
              </w:rPr>
              <w:t xml:space="preserve"> </w:t>
            </w:r>
            <w:proofErr w:type="spellStart"/>
            <w:r w:rsidRPr="00C05219">
              <w:rPr>
                <w:sz w:val="20"/>
                <w:lang w:val="es-ES"/>
              </w:rPr>
              <w:t>leuntasunez</w:t>
            </w:r>
            <w:proofErr w:type="spellEnd"/>
            <w:r w:rsidRPr="00C05219">
              <w:rPr>
                <w:sz w:val="20"/>
                <w:lang w:val="es-ES"/>
              </w:rPr>
              <w:t xml:space="preserve"> </w:t>
            </w:r>
            <w:proofErr w:type="spellStart"/>
            <w:r w:rsidRPr="00C05219">
              <w:rPr>
                <w:sz w:val="20"/>
                <w:lang w:val="es-ES"/>
              </w:rPr>
              <w:t>kudeatu</w:t>
            </w:r>
            <w:proofErr w:type="spellEnd"/>
          </w:p>
        </w:tc>
      </w:tr>
      <w:tr w:rsidRPr="00516AC0" w:rsidR="00154614" w:rsidTr="00154614" w14:paraId="4F9C81D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:rsidR="00154614" w:rsidRDefault="00000000" w14:paraId="46CBB59A" w14:textId="77777777">
            <w:r>
              <w:rPr>
                <w:sz w:val="20"/>
              </w:rPr>
              <w:t>Industria-</w:t>
            </w:r>
            <w:proofErr w:type="spellStart"/>
            <w:r>
              <w:rPr>
                <w:sz w:val="20"/>
              </w:rPr>
              <w:t>kontrola</w:t>
            </w:r>
            <w:proofErr w:type="spellEnd"/>
          </w:p>
        </w:tc>
        <w:tc>
          <w:tcPr>
            <w:tcW w:w="4986" w:type="dxa"/>
          </w:tcPr>
          <w:p w:rsidRPr="00C05219" w:rsidR="00154614" w:rsidRDefault="00000000" w14:paraId="10029F0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C05219">
              <w:rPr>
                <w:sz w:val="20"/>
                <w:lang w:val="es-ES"/>
              </w:rPr>
              <w:t xml:space="preserve">PID </w:t>
            </w:r>
            <w:proofErr w:type="spellStart"/>
            <w:r w:rsidRPr="00C05219">
              <w:rPr>
                <w:sz w:val="20"/>
                <w:lang w:val="es-ES"/>
              </w:rPr>
              <w:t>kontroladore</w:t>
            </w:r>
            <w:proofErr w:type="spellEnd"/>
            <w:r w:rsidRPr="00C05219">
              <w:rPr>
                <w:sz w:val="20"/>
                <w:lang w:val="es-ES"/>
              </w:rPr>
              <w:t xml:space="preserve"> </w:t>
            </w:r>
            <w:proofErr w:type="spellStart"/>
            <w:r w:rsidRPr="00C05219">
              <w:rPr>
                <w:sz w:val="20"/>
                <w:lang w:val="es-ES"/>
              </w:rPr>
              <w:t>lausoak</w:t>
            </w:r>
            <w:proofErr w:type="spellEnd"/>
            <w:r w:rsidRPr="00C05219">
              <w:rPr>
                <w:sz w:val="20"/>
                <w:lang w:val="es-ES"/>
              </w:rPr>
              <w:t xml:space="preserve">: </w:t>
            </w:r>
            <w:proofErr w:type="spellStart"/>
            <w:r w:rsidRPr="00C05219">
              <w:rPr>
                <w:sz w:val="20"/>
                <w:lang w:val="es-ES"/>
              </w:rPr>
              <w:t>tenperatura</w:t>
            </w:r>
            <w:proofErr w:type="spellEnd"/>
            <w:r w:rsidRPr="00C05219">
              <w:rPr>
                <w:sz w:val="20"/>
                <w:lang w:val="es-ES"/>
              </w:rPr>
              <w:t xml:space="preserve">, </w:t>
            </w:r>
            <w:proofErr w:type="spellStart"/>
            <w:r w:rsidRPr="00C05219">
              <w:rPr>
                <w:sz w:val="20"/>
                <w:lang w:val="es-ES"/>
              </w:rPr>
              <w:t>presio</w:t>
            </w:r>
            <w:proofErr w:type="spellEnd"/>
            <w:r w:rsidRPr="00C05219">
              <w:rPr>
                <w:sz w:val="20"/>
                <w:lang w:val="es-ES"/>
              </w:rPr>
              <w:t xml:space="preserve">, </w:t>
            </w:r>
            <w:proofErr w:type="spellStart"/>
            <w:r w:rsidRPr="00C05219">
              <w:rPr>
                <w:sz w:val="20"/>
                <w:lang w:val="es-ES"/>
              </w:rPr>
              <w:t>fluxua</w:t>
            </w:r>
            <w:proofErr w:type="spellEnd"/>
          </w:p>
        </w:tc>
      </w:tr>
      <w:tr w:rsidR="00154614" w:rsidTr="00154614" w14:paraId="6C8734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:rsidR="00154614" w:rsidRDefault="00000000" w14:paraId="422E50A7" w14:textId="77777777">
            <w:proofErr w:type="spellStart"/>
            <w:r>
              <w:rPr>
                <w:sz w:val="20"/>
              </w:rPr>
              <w:t>Medikuntza</w:t>
            </w:r>
            <w:proofErr w:type="spellEnd"/>
          </w:p>
        </w:tc>
        <w:tc>
          <w:tcPr>
            <w:tcW w:w="4986" w:type="dxa"/>
          </w:tcPr>
          <w:p w:rsidR="00154614" w:rsidRDefault="00000000" w14:paraId="05D8E2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Sendagaien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dosifikazio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gradualeko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sistemak</w:t>
            </w:r>
            <w:proofErr w:type="spellEnd"/>
          </w:p>
        </w:tc>
      </w:tr>
      <w:tr w:rsidR="00154614" w:rsidTr="00154614" w14:paraId="00BCB10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:rsidR="00154614" w:rsidRDefault="00000000" w14:paraId="19EE7EBD" w14:textId="77777777">
            <w:proofErr w:type="spellStart"/>
            <w:r>
              <w:rPr>
                <w:sz w:val="20"/>
              </w:rPr>
              <w:t>Finantza</w:t>
            </w:r>
            <w:proofErr w:type="spellEnd"/>
          </w:p>
        </w:tc>
        <w:tc>
          <w:tcPr>
            <w:tcW w:w="4986" w:type="dxa"/>
          </w:tcPr>
          <w:p w:rsidR="00154614" w:rsidRDefault="00000000" w14:paraId="6D80C97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Arrisku-kalkulua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maila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anitzeko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aldagaiekin</w:t>
            </w:r>
            <w:proofErr w:type="spellEnd"/>
          </w:p>
        </w:tc>
      </w:tr>
      <w:tr w:rsidR="00154614" w:rsidTr="00154614" w14:paraId="246BA2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:rsidR="00154614" w:rsidRDefault="00000000" w14:paraId="61E0C770" w14:textId="77777777">
            <w:proofErr w:type="spellStart"/>
            <w:r>
              <w:rPr>
                <w:sz w:val="20"/>
              </w:rPr>
              <w:t>Robotika</w:t>
            </w:r>
            <w:proofErr w:type="spellEnd"/>
          </w:p>
        </w:tc>
        <w:tc>
          <w:tcPr>
            <w:tcW w:w="4986" w:type="dxa"/>
          </w:tcPr>
          <w:p w:rsidR="00154614" w:rsidRDefault="00000000" w14:paraId="075008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Esku-mugimenduak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naturalitatearekin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egitea</w:t>
            </w:r>
            <w:proofErr w:type="spellEnd"/>
          </w:p>
        </w:tc>
      </w:tr>
    </w:tbl>
    <w:p w:rsidR="00EF1A1B" w:rsidP="00EF1A1B" w:rsidRDefault="00EF1A1B" w14:paraId="52CFA297" w14:textId="77777777">
      <w:pPr>
        <w:rPr>
          <w:lang w:val="es-ES"/>
        </w:rPr>
      </w:pPr>
    </w:p>
    <w:p w:rsidRPr="00C05219" w:rsidR="00154614" w:rsidRDefault="00000000" w14:paraId="503BA965" w14:textId="03D66439">
      <w:pPr>
        <w:pBdr>
          <w:left w:val="single" w:color="8B2332" w:sz="18" w:space="8"/>
        </w:pBdr>
        <w:spacing w:before="160" w:after="160"/>
        <w:rPr>
          <w:lang w:val="es-ES"/>
        </w:rPr>
      </w:pPr>
      <w:proofErr w:type="spellStart"/>
      <w:r w:rsidRPr="00C05219">
        <w:rPr>
          <w:b/>
          <w:i/>
          <w:color w:val="1A1814"/>
          <w:sz w:val="24"/>
          <w:lang w:val="es-ES"/>
        </w:rPr>
        <w:t>Ondorioa</w:t>
      </w:r>
      <w:proofErr w:type="spellEnd"/>
      <w:r w:rsidRPr="00C05219">
        <w:rPr>
          <w:b/>
          <w:i/>
          <w:color w:val="1A1814"/>
          <w:sz w:val="24"/>
          <w:lang w:val="es-ES"/>
        </w:rPr>
        <w:t>:</w:t>
      </w:r>
      <w:r w:rsidRPr="00C05219">
        <w:rPr>
          <w:i/>
          <w:color w:val="3D3A35"/>
          <w:sz w:val="24"/>
          <w:lang w:val="es-ES"/>
        </w:rPr>
        <w:t xml:space="preserve"> Logika </w:t>
      </w:r>
      <w:proofErr w:type="spellStart"/>
      <w:r w:rsidRPr="00C05219">
        <w:rPr>
          <w:i/>
          <w:color w:val="3D3A35"/>
          <w:sz w:val="24"/>
          <w:lang w:val="es-ES"/>
        </w:rPr>
        <w:t>lausoa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ez</w:t>
      </w:r>
      <w:proofErr w:type="spellEnd"/>
      <w:r w:rsidRPr="00C05219">
        <w:rPr>
          <w:i/>
          <w:color w:val="3D3A35"/>
          <w:sz w:val="24"/>
          <w:lang w:val="es-ES"/>
        </w:rPr>
        <w:t xml:space="preserve"> da sistema </w:t>
      </w:r>
      <w:proofErr w:type="spellStart"/>
      <w:r w:rsidRPr="00C05219">
        <w:rPr>
          <w:i/>
          <w:color w:val="3D3A35"/>
          <w:sz w:val="24"/>
          <w:lang w:val="es-ES"/>
        </w:rPr>
        <w:t>aditu</w:t>
      </w:r>
      <w:proofErr w:type="spellEnd"/>
      <w:r w:rsidRPr="00C05219">
        <w:rPr>
          <w:i/>
          <w:color w:val="3D3A35"/>
          <w:sz w:val="24"/>
          <w:lang w:val="es-ES"/>
        </w:rPr>
        <w:t xml:space="preserve"> baten "</w:t>
      </w:r>
      <w:proofErr w:type="spellStart"/>
      <w:r w:rsidRPr="00C05219">
        <w:rPr>
          <w:i/>
          <w:color w:val="3D3A35"/>
          <w:sz w:val="24"/>
          <w:lang w:val="es-ES"/>
        </w:rPr>
        <w:t>ordezkoa</w:t>
      </w:r>
      <w:proofErr w:type="spellEnd"/>
      <w:r w:rsidRPr="00C05219">
        <w:rPr>
          <w:i/>
          <w:color w:val="3D3A35"/>
          <w:sz w:val="24"/>
          <w:lang w:val="es-ES"/>
        </w:rPr>
        <w:t xml:space="preserve">"; </w:t>
      </w:r>
      <w:proofErr w:type="spellStart"/>
      <w:r w:rsidRPr="00C05219">
        <w:rPr>
          <w:i/>
          <w:color w:val="3D3A35"/>
          <w:sz w:val="24"/>
          <w:lang w:val="es-ES"/>
        </w:rPr>
        <w:t>bere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b/>
          <w:i/>
          <w:color w:val="1A1814"/>
          <w:sz w:val="24"/>
          <w:lang w:val="es-ES"/>
        </w:rPr>
        <w:t>osagarria</w:t>
      </w:r>
      <w:proofErr w:type="spellEnd"/>
      <w:r w:rsidRPr="00C05219">
        <w:rPr>
          <w:i/>
          <w:color w:val="3D3A35"/>
          <w:sz w:val="24"/>
          <w:lang w:val="es-ES"/>
        </w:rPr>
        <w:t xml:space="preserve"> da. Bi </w:t>
      </w:r>
      <w:proofErr w:type="spellStart"/>
      <w:r w:rsidRPr="00C05219">
        <w:rPr>
          <w:i/>
          <w:color w:val="3D3A35"/>
          <w:sz w:val="24"/>
          <w:lang w:val="es-ES"/>
        </w:rPr>
        <w:t>munduen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onena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hartzen</w:t>
      </w:r>
      <w:proofErr w:type="spellEnd"/>
      <w:r w:rsidRPr="00C05219">
        <w:rPr>
          <w:i/>
          <w:color w:val="3D3A35"/>
          <w:sz w:val="24"/>
          <w:lang w:val="es-ES"/>
        </w:rPr>
        <w:t xml:space="preserve"> du: SAen </w:t>
      </w:r>
      <w:proofErr w:type="spellStart"/>
      <w:r w:rsidRPr="00C05219">
        <w:rPr>
          <w:i/>
          <w:color w:val="3D3A35"/>
          <w:sz w:val="24"/>
          <w:lang w:val="es-ES"/>
        </w:rPr>
        <w:t>arau-egitura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azalgarria</w:t>
      </w:r>
      <w:proofErr w:type="spellEnd"/>
      <w:r w:rsidRPr="00C05219">
        <w:rPr>
          <w:i/>
          <w:color w:val="3D3A35"/>
          <w:sz w:val="24"/>
          <w:lang w:val="es-ES"/>
        </w:rPr>
        <w:t xml:space="preserve"> eta </w:t>
      </w:r>
      <w:proofErr w:type="spellStart"/>
      <w:r w:rsidRPr="00C05219">
        <w:rPr>
          <w:i/>
          <w:color w:val="3D3A35"/>
          <w:sz w:val="24"/>
          <w:lang w:val="es-ES"/>
        </w:rPr>
        <w:t>giza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arrazonamenduaren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malgutasun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graduala</w:t>
      </w:r>
      <w:proofErr w:type="spellEnd"/>
      <w:r w:rsidRPr="00C05219">
        <w:rPr>
          <w:i/>
          <w:color w:val="3D3A35"/>
          <w:sz w:val="24"/>
          <w:lang w:val="es-ES"/>
        </w:rPr>
        <w:t xml:space="preserve">. </w:t>
      </w:r>
      <w:proofErr w:type="spellStart"/>
      <w:r w:rsidRPr="00C05219">
        <w:rPr>
          <w:i/>
          <w:color w:val="3D3A35"/>
          <w:sz w:val="24"/>
          <w:lang w:val="es-ES"/>
        </w:rPr>
        <w:t>Ikaskuntza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sakonaren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aurrean</w:t>
      </w:r>
      <w:proofErr w:type="spellEnd"/>
      <w:r w:rsidRPr="00C05219">
        <w:rPr>
          <w:i/>
          <w:color w:val="3D3A35"/>
          <w:sz w:val="24"/>
          <w:lang w:val="es-ES"/>
        </w:rPr>
        <w:t xml:space="preserve">, </w:t>
      </w:r>
      <w:proofErr w:type="spellStart"/>
      <w:r w:rsidRPr="00C05219">
        <w:rPr>
          <w:i/>
          <w:color w:val="3D3A35"/>
          <w:sz w:val="24"/>
          <w:lang w:val="es-ES"/>
        </w:rPr>
        <w:t>logika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lausoak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mantentzen</w:t>
      </w:r>
      <w:proofErr w:type="spellEnd"/>
      <w:r w:rsidRPr="00C05219">
        <w:rPr>
          <w:i/>
          <w:color w:val="3D3A35"/>
          <w:sz w:val="24"/>
          <w:lang w:val="es-ES"/>
        </w:rPr>
        <w:t xml:space="preserve"> du </w:t>
      </w:r>
      <w:proofErr w:type="spellStart"/>
      <w:r w:rsidRPr="00C05219">
        <w:rPr>
          <w:i/>
          <w:color w:val="3D3A35"/>
          <w:sz w:val="24"/>
          <w:lang w:val="es-ES"/>
        </w:rPr>
        <w:t>abantaila</w:t>
      </w:r>
      <w:proofErr w:type="spellEnd"/>
      <w:r w:rsidRPr="00C05219">
        <w:rPr>
          <w:i/>
          <w:color w:val="3D3A35"/>
          <w:sz w:val="24"/>
          <w:lang w:val="es-ES"/>
        </w:rPr>
        <w:t xml:space="preserve"> bat: </w:t>
      </w:r>
      <w:proofErr w:type="spellStart"/>
      <w:r w:rsidRPr="00C05219">
        <w:rPr>
          <w:b/>
          <w:i/>
          <w:color w:val="1A1814"/>
          <w:sz w:val="24"/>
          <w:lang w:val="es-ES"/>
        </w:rPr>
        <w:t>azalgarritasuna</w:t>
      </w:r>
      <w:proofErr w:type="spellEnd"/>
      <w:r w:rsidRPr="00C05219">
        <w:rPr>
          <w:i/>
          <w:color w:val="3D3A35"/>
          <w:sz w:val="24"/>
          <w:lang w:val="es-ES"/>
        </w:rPr>
        <w:t xml:space="preserve">. </w:t>
      </w:r>
      <w:proofErr w:type="spellStart"/>
      <w:r w:rsidRPr="00C05219">
        <w:rPr>
          <w:i/>
          <w:color w:val="3D3A35"/>
          <w:sz w:val="24"/>
          <w:lang w:val="es-ES"/>
        </w:rPr>
        <w:t>Arauak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ulergarriak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dira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gizakiarentzat</w:t>
      </w:r>
      <w:proofErr w:type="spellEnd"/>
      <w:r w:rsidRPr="00C05219">
        <w:rPr>
          <w:i/>
          <w:color w:val="3D3A35"/>
          <w:sz w:val="24"/>
          <w:lang w:val="es-ES"/>
        </w:rPr>
        <w:t xml:space="preserve">, eta </w:t>
      </w:r>
      <w:proofErr w:type="spellStart"/>
      <w:r w:rsidRPr="00C05219">
        <w:rPr>
          <w:i/>
          <w:color w:val="3D3A35"/>
          <w:sz w:val="24"/>
          <w:lang w:val="es-ES"/>
        </w:rPr>
        <w:t>hori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ezinbestekoa</w:t>
      </w:r>
      <w:proofErr w:type="spellEnd"/>
      <w:r w:rsidRPr="00C05219">
        <w:rPr>
          <w:i/>
          <w:color w:val="3D3A35"/>
          <w:sz w:val="24"/>
          <w:lang w:val="es-ES"/>
        </w:rPr>
        <w:t xml:space="preserve"> da </w:t>
      </w:r>
      <w:proofErr w:type="spellStart"/>
      <w:r w:rsidRPr="00C05219">
        <w:rPr>
          <w:i/>
          <w:color w:val="3D3A35"/>
          <w:sz w:val="24"/>
          <w:lang w:val="es-ES"/>
        </w:rPr>
        <w:t>segurtasun-kritikoak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diren</w:t>
      </w:r>
      <w:proofErr w:type="spellEnd"/>
      <w:r w:rsidRPr="00C05219">
        <w:rPr>
          <w:i/>
          <w:color w:val="3D3A35"/>
          <w:sz w:val="24"/>
          <w:lang w:val="es-ES"/>
        </w:rPr>
        <w:t xml:space="preserve"> </w:t>
      </w:r>
      <w:proofErr w:type="spellStart"/>
      <w:r w:rsidRPr="00C05219">
        <w:rPr>
          <w:i/>
          <w:color w:val="3D3A35"/>
          <w:sz w:val="24"/>
          <w:lang w:val="es-ES"/>
        </w:rPr>
        <w:t>sistemetan</w:t>
      </w:r>
      <w:proofErr w:type="spellEnd"/>
      <w:r w:rsidRPr="00C05219">
        <w:rPr>
          <w:i/>
          <w:color w:val="3D3A35"/>
          <w:sz w:val="24"/>
          <w:lang w:val="es-ES"/>
        </w:rPr>
        <w:t>.</w:t>
      </w:r>
    </w:p>
    <w:sectPr w:rsidRPr="00C05219" w:rsidR="00154614" w:rsidSect="00034616">
      <w:headerReference w:type="default" r:id="rId9"/>
      <w:footerReference w:type="default" r:id="rId10"/>
      <w:pgSz w:w="12240" w:h="15840" w:orient="portrait"/>
      <w:pgMar w:top="1247" w:right="1134" w:bottom="136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16F3" w:rsidRDefault="000716F3" w14:paraId="68617FFE" w14:textId="77777777">
      <w:pPr>
        <w:spacing w:after="0" w:line="240" w:lineRule="auto"/>
      </w:pPr>
      <w:r>
        <w:separator/>
      </w:r>
    </w:p>
  </w:endnote>
  <w:endnote w:type="continuationSeparator" w:id="0">
    <w:p w:rsidR="000716F3" w:rsidRDefault="000716F3" w14:paraId="3CA4574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05219" w:rsidR="00154614" w:rsidRDefault="00000000" w14:paraId="617998AF" w14:textId="445096E5">
    <w:pPr>
      <w:pStyle w:val="Piedepgina"/>
      <w:jc w:val="center"/>
      <w:rPr>
        <w:lang w:val="es-ES"/>
      </w:rPr>
    </w:pPr>
    <w:r w:rsidRPr="1D2372E7" w:rsidR="1D2372E7">
      <w:rPr>
        <w:rFonts w:ascii="Arial" w:hAnsi="Arial" w:eastAsia="Arial" w:cs="Arial"/>
        <w:noProof w:val="0"/>
        <w:color w:val="6B6760"/>
        <w:sz w:val="16"/>
        <w:szCs w:val="16"/>
        <w:lang w:val="es-ES"/>
      </w:rPr>
      <w:t>FP-IA · APUNTE DOKUMENTUAK   ·   3. Atala</w:t>
    </w:r>
    <w:r w:rsidRPr="1D2372E7" w:rsidR="1D2372E7">
      <w:rPr>
        <w:rFonts w:ascii="Arial" w:hAnsi="Arial"/>
        <w:color w:val="6B6760"/>
        <w:sz w:val="16"/>
        <w:szCs w:val="16"/>
        <w:lang w:val="es-ES"/>
      </w:rPr>
      <w:t xml:space="preserve">   ·   </w:t>
    </w:r>
    <w:r w:rsidRPr="1D2372E7" w:rsidR="1D2372E7">
      <w:rPr>
        <w:rFonts w:ascii="Arial" w:hAnsi="Arial"/>
        <w:color w:val="6B6760"/>
        <w:sz w:val="16"/>
        <w:szCs w:val="16"/>
        <w:lang w:val="es-ES"/>
      </w:rPr>
      <w:t>Orrialdea</w:t>
    </w:r>
    <w:r w:rsidRPr="1D2372E7" w:rsidR="1D2372E7">
      <w:rPr>
        <w:rFonts w:ascii="Arial" w:hAnsi="Arial"/>
        <w:color w:val="6B6760"/>
        <w:sz w:val="16"/>
        <w:szCs w:val="16"/>
        <w:lang w:val="es-ES"/>
      </w:rPr>
      <w:t xml:space="preserve"> </w:t>
    </w:r>
    <w:r w:rsidRPr="1D2372E7">
      <w:rPr>
        <w:rFonts w:ascii="Arial" w:hAnsi="Arial"/>
        <w:noProof/>
        <w:color w:val="6B6760"/>
        <w:sz w:val="16"/>
        <w:szCs w:val="16"/>
        <w:lang w:val="es-ES"/>
      </w:rPr>
      <w:fldChar w:fldCharType="begin"/>
    </w:r>
    <w:r w:rsidRPr="1D2372E7">
      <w:rPr>
        <w:rFonts w:ascii="Arial" w:hAnsi="Arial"/>
        <w:color w:val="6B6760"/>
        <w:sz w:val="16"/>
        <w:szCs w:val="16"/>
        <w:lang w:val="es-ES"/>
      </w:rPr>
      <w:instrText xml:space="preserve"> PAGE </w:instrText>
    </w:r>
    <w:r w:rsidRPr="1D2372E7">
      <w:rPr>
        <w:rFonts w:ascii="Arial" w:hAnsi="Arial"/>
        <w:color w:val="6B6760"/>
        <w:sz w:val="16"/>
        <w:szCs w:val="16"/>
      </w:rPr>
      <w:fldChar w:fldCharType="separate"/>
    </w:r>
    <w:r w:rsidRPr="1D2372E7" w:rsidR="1D2372E7">
      <w:rPr>
        <w:rFonts w:ascii="Arial" w:hAnsi="Arial"/>
        <w:noProof/>
        <w:color w:val="6B6760"/>
        <w:sz w:val="16"/>
        <w:szCs w:val="16"/>
        <w:lang w:val="es-ES"/>
      </w:rPr>
      <w:t>1</w:t>
    </w:r>
    <w:r w:rsidRPr="1D2372E7">
      <w:rPr>
        <w:rFonts w:ascii="Arial" w:hAnsi="Arial"/>
        <w:noProof/>
        <w:color w:val="6B6760"/>
        <w:sz w:val="16"/>
        <w:szCs w:val="16"/>
        <w:lang w:val="es-ES"/>
      </w:rPr>
      <w:fldChar w:fldCharType="end"/>
    </w:r>
    <w:r w:rsidRPr="1D2372E7" w:rsidR="1D2372E7">
      <w:rPr>
        <w:rFonts w:ascii="Arial" w:hAnsi="Arial"/>
        <w:color w:val="6B6760"/>
        <w:sz w:val="16"/>
        <w:szCs w:val="16"/>
        <w:lang w:val="es-ES"/>
      </w:rPr>
      <w:t xml:space="preserve"> / </w:t>
    </w:r>
    <w:r w:rsidRPr="1D2372E7">
      <w:rPr>
        <w:rFonts w:ascii="Arial" w:hAnsi="Arial"/>
        <w:noProof/>
        <w:color w:val="6B6760"/>
        <w:sz w:val="16"/>
        <w:szCs w:val="16"/>
        <w:lang w:val="es-ES"/>
      </w:rPr>
      <w:fldChar w:fldCharType="begin"/>
    </w:r>
    <w:r w:rsidRPr="1D2372E7">
      <w:rPr>
        <w:rFonts w:ascii="Arial" w:hAnsi="Arial"/>
        <w:color w:val="6B6760"/>
        <w:sz w:val="16"/>
        <w:szCs w:val="16"/>
        <w:lang w:val="es-ES"/>
      </w:rPr>
      <w:instrText xml:space="preserve"> NUMPAGES </w:instrText>
    </w:r>
    <w:r w:rsidRPr="1D2372E7">
      <w:rPr>
        <w:rFonts w:ascii="Arial" w:hAnsi="Arial"/>
        <w:color w:val="6B6760"/>
        <w:sz w:val="16"/>
        <w:szCs w:val="16"/>
      </w:rPr>
      <w:fldChar w:fldCharType="separate"/>
    </w:r>
    <w:r w:rsidRPr="1D2372E7" w:rsidR="1D2372E7">
      <w:rPr>
        <w:rFonts w:ascii="Arial" w:hAnsi="Arial"/>
        <w:noProof/>
        <w:color w:val="6B6760"/>
        <w:sz w:val="16"/>
        <w:szCs w:val="16"/>
        <w:lang w:val="es-ES"/>
      </w:rPr>
      <w:t>2</w:t>
    </w:r>
    <w:r w:rsidRPr="1D2372E7">
      <w:rPr>
        <w:rFonts w:ascii="Arial" w:hAnsi="Arial"/>
        <w:noProof/>
        <w:color w:val="6B6760"/>
        <w:sz w:val="16"/>
        <w:szCs w:val="16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16F3" w:rsidRDefault="000716F3" w14:paraId="24A8E852" w14:textId="77777777">
      <w:pPr>
        <w:spacing w:after="0" w:line="240" w:lineRule="auto"/>
      </w:pPr>
      <w:r>
        <w:separator/>
      </w:r>
    </w:p>
  </w:footnote>
  <w:footnote w:type="continuationSeparator" w:id="0">
    <w:p w:rsidR="000716F3" w:rsidRDefault="000716F3" w14:paraId="3FD80E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54614" w:rsidRDefault="00154614" w14:paraId="010A9482" w14:textId="77777777">
    <w:pPr>
      <w:pStyle w:val="Encabezado"/>
    </w:pPr>
  </w:p>
  <w:tbl>
    <w:tblPr>
      <w:tblW w:w="0" w:type="auto"/>
      <w:tblLook w:val="04A0" w:firstRow="1" w:lastRow="0" w:firstColumn="1" w:lastColumn="0" w:noHBand="0" w:noVBand="1"/>
    </w:tblPr>
    <w:tblGrid>
      <w:gridCol w:w="2409"/>
      <w:gridCol w:w="2727"/>
      <w:gridCol w:w="2409"/>
      <w:gridCol w:w="2419"/>
    </w:tblGrid>
    <w:tr w:rsidR="00154614" w14:paraId="5ECE06C9" w14:textId="77777777">
      <w:tc>
        <w:tcPr>
          <w:tcW w:w="2409" w:type="dxa"/>
        </w:tcPr>
        <w:p w:rsidR="00154614" w:rsidRDefault="00000000" w14:paraId="0DEFF1A8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17569D80" wp14:editId="70E4F577">
                <wp:extent cx="863695" cy="324000"/>
                <wp:effectExtent l="0" t="0" r="0" b="0"/>
                <wp:docPr id="16522907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aneki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95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9" w:type="dxa"/>
        </w:tcPr>
        <w:p w:rsidR="00154614" w:rsidRDefault="00000000" w14:paraId="491676E0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1AA9B864" wp14:editId="7C138601">
                <wp:extent cx="1594664" cy="324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obierno-vasco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466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9" w:type="dxa"/>
        </w:tcPr>
        <w:p w:rsidR="00154614" w:rsidRDefault="00000000" w14:paraId="7DDB413B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1408BE9D" wp14:editId="2E855664">
                <wp:extent cx="324000" cy="324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p-euskadi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9" w:type="dxa"/>
        </w:tcPr>
        <w:p w:rsidR="00154614" w:rsidRDefault="00000000" w14:paraId="5F627276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4C500D80" wp14:editId="3622B2CE">
                <wp:extent cx="1398913" cy="324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hu-gipuzkoa.jp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8913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3154414">
    <w:abstractNumId w:val="8"/>
  </w:num>
  <w:num w:numId="2" w16cid:durableId="86584782">
    <w:abstractNumId w:val="6"/>
  </w:num>
  <w:num w:numId="3" w16cid:durableId="1900244211">
    <w:abstractNumId w:val="5"/>
  </w:num>
  <w:num w:numId="4" w16cid:durableId="1671717679">
    <w:abstractNumId w:val="4"/>
  </w:num>
  <w:num w:numId="5" w16cid:durableId="283655952">
    <w:abstractNumId w:val="7"/>
  </w:num>
  <w:num w:numId="6" w16cid:durableId="1565679920">
    <w:abstractNumId w:val="3"/>
  </w:num>
  <w:num w:numId="7" w16cid:durableId="996375128">
    <w:abstractNumId w:val="2"/>
  </w:num>
  <w:num w:numId="8" w16cid:durableId="627397899">
    <w:abstractNumId w:val="1"/>
  </w:num>
  <w:num w:numId="9" w16cid:durableId="162654159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716F3"/>
    <w:rsid w:val="0015074B"/>
    <w:rsid w:val="00154614"/>
    <w:rsid w:val="0029639D"/>
    <w:rsid w:val="00315623"/>
    <w:rsid w:val="00326F90"/>
    <w:rsid w:val="0039087B"/>
    <w:rsid w:val="00516AC0"/>
    <w:rsid w:val="008B444F"/>
    <w:rsid w:val="00AA1D8D"/>
    <w:rsid w:val="00B47730"/>
    <w:rsid w:val="00C05219"/>
    <w:rsid w:val="00C230A7"/>
    <w:rsid w:val="00CB0664"/>
    <w:rsid w:val="00EF1A1B"/>
    <w:rsid w:val="00FC693F"/>
    <w:rsid w:val="018EB456"/>
    <w:rsid w:val="024D5E56"/>
    <w:rsid w:val="0262999A"/>
    <w:rsid w:val="035C8F99"/>
    <w:rsid w:val="0E6D5171"/>
    <w:rsid w:val="138BEA88"/>
    <w:rsid w:val="1599254C"/>
    <w:rsid w:val="1D2372E7"/>
    <w:rsid w:val="21B757EF"/>
    <w:rsid w:val="22626F30"/>
    <w:rsid w:val="3BA7EB5A"/>
    <w:rsid w:val="56279BFC"/>
    <w:rsid w:val="5D1A607B"/>
    <w:rsid w:val="774F6596"/>
    <w:rsid w:val="7F4C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685664"/>
  <w14:defaultImageDpi w14:val="300"/>
  <w15:docId w15:val="{B019B67C-0E97-4EE5-B070-BD0CBF20C5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JON URTEAGA URIZARBARRENA</lastModifiedBy>
  <revision>6</revision>
  <dcterms:created xsi:type="dcterms:W3CDTF">2013-12-23T23:15:00.0000000Z</dcterms:created>
  <dcterms:modified xsi:type="dcterms:W3CDTF">2026-06-21T18:47:12.2367235Z</dcterms:modified>
  <category/>
</coreProperties>
</file>