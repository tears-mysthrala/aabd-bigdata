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8B01D0" w:rsidRDefault="008B01D0" w14:paraId="0BC93A85" w14:textId="77777777">
      <w:pPr>
        <w:spacing w:after="240"/>
      </w:pPr>
    </w:p>
    <w:p w:rsidR="008B01D0" w:rsidP="4394B3B0" w:rsidRDefault="00000000" w14:paraId="41D6BE22" w14:textId="5B8AEEC2">
      <w:pPr>
        <w:pStyle w:val="Normal"/>
        <w:spacing w:after="160"/>
        <w:ind w:left="0"/>
        <w:rPr>
          <w:rFonts w:ascii="Arial" w:hAnsi="Arial"/>
          <w:b w:val="1"/>
          <w:bCs w:val="1"/>
          <w:color w:val="8B2332"/>
          <w:sz w:val="20"/>
          <w:szCs w:val="20"/>
        </w:rPr>
      </w:pPr>
      <w:r w:rsidRPr="4394B3B0" w:rsidR="19B26418">
        <w:rPr>
          <w:rFonts w:ascii="Arial" w:hAnsi="Arial"/>
          <w:b w:val="1"/>
          <w:bCs w:val="1"/>
          <w:color w:val="8B2332"/>
          <w:sz w:val="20"/>
          <w:szCs w:val="20"/>
        </w:rPr>
        <w:t xml:space="preserve">1. </w:t>
      </w:r>
      <w:r w:rsidRPr="4394B3B0" w:rsidR="6E959138">
        <w:rPr>
          <w:rFonts w:ascii="Arial" w:hAnsi="Arial"/>
          <w:b w:val="1"/>
          <w:bCs w:val="1"/>
          <w:color w:val="8B2332"/>
          <w:sz w:val="20"/>
          <w:szCs w:val="20"/>
        </w:rPr>
        <w:t>ATALA</w:t>
      </w:r>
    </w:p>
    <w:p w:rsidR="371FD5A3" w:rsidP="4394B3B0" w:rsidRDefault="371FD5A3" w14:paraId="060E360F" w14:textId="3EA24AD4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  <w:r w:rsidRPr="4394B3B0" w:rsidR="371FD5A3">
        <w:rPr>
          <w:b w:val="1"/>
          <w:bCs w:val="1"/>
          <w:color w:val="1A1814"/>
          <w:sz w:val="64"/>
          <w:szCs w:val="64"/>
        </w:rPr>
        <w:t>Sarrera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8B01D0" w:rsidTr="4394B3B0" w14:paraId="3C00128C" w14:textId="77777777">
        <w:tc>
          <w:tcPr>
            <w:tcW w:w="4986" w:type="dxa"/>
            <w:tcMar/>
          </w:tcPr>
          <w:p w:rsidR="008B01D0" w:rsidRDefault="00000000" w14:paraId="19B63655" w14:textId="77777777">
            <w:r>
              <w:rPr>
                <w:rFonts w:ascii="Arial" w:hAnsi="Arial"/>
                <w:b/>
                <w:color w:val="6B6760"/>
                <w:sz w:val="16"/>
              </w:rPr>
              <w:t>EGILEA</w:t>
            </w:r>
          </w:p>
        </w:tc>
        <w:tc>
          <w:tcPr>
            <w:tcW w:w="4986" w:type="dxa"/>
            <w:tcMar/>
          </w:tcPr>
          <w:p w:rsidR="008B01D0" w:rsidRDefault="008B01D0" w14:paraId="7E4F1C5D" w14:textId="77777777"/>
        </w:tc>
      </w:tr>
      <w:tr w:rsidR="008B01D0" w:rsidTr="4394B3B0" w14:paraId="54495FE2" w14:textId="77777777">
        <w:tc>
          <w:tcPr>
            <w:tcW w:w="4986" w:type="dxa"/>
            <w:tcMar/>
          </w:tcPr>
          <w:p w:rsidR="008B01D0" w:rsidRDefault="00000000" w14:paraId="69D45AF3" w14:textId="77777777">
            <w:r>
              <w:rPr>
                <w:rFonts w:ascii="Arial" w:hAnsi="Arial"/>
                <w:b/>
                <w:color w:val="6B6760"/>
                <w:sz w:val="16"/>
              </w:rPr>
              <w:t>ZENTROA</w:t>
            </w:r>
          </w:p>
        </w:tc>
        <w:tc>
          <w:tcPr>
            <w:tcW w:w="4986" w:type="dxa"/>
            <w:tcMar/>
          </w:tcPr>
          <w:p w:rsidR="008B01D0" w:rsidRDefault="00000000" w14:paraId="12B2112B" w14:textId="77777777">
            <w:r>
              <w:rPr>
                <w:color w:val="1A1814"/>
              </w:rPr>
              <w:t>Laneki — FP Euskadi</w:t>
            </w:r>
          </w:p>
        </w:tc>
      </w:tr>
      <w:tr w:rsidR="008B01D0" w:rsidTr="4394B3B0" w14:paraId="79340365" w14:textId="77777777">
        <w:tc>
          <w:tcPr>
            <w:tcW w:w="4986" w:type="dxa"/>
            <w:tcMar/>
          </w:tcPr>
          <w:p w:rsidR="008B01D0" w:rsidRDefault="00000000" w14:paraId="1DF042F6" w14:textId="77777777">
            <w:r>
              <w:rPr>
                <w:rFonts w:ascii="Arial" w:hAnsi="Arial"/>
                <w:b/>
                <w:color w:val="6B6760"/>
                <w:sz w:val="16"/>
              </w:rPr>
              <w:t>EDIZIOA</w:t>
            </w:r>
          </w:p>
        </w:tc>
        <w:tc>
          <w:tcPr>
            <w:tcW w:w="4986" w:type="dxa"/>
            <w:tcMar/>
          </w:tcPr>
          <w:p w:rsidR="008B01D0" w:rsidRDefault="00000000" w14:paraId="25459363" w14:textId="77777777">
            <w:r>
              <w:rPr>
                <w:color w:val="1A1814"/>
              </w:rPr>
              <w:t>v1.0</w:t>
            </w:r>
          </w:p>
        </w:tc>
      </w:tr>
      <w:tr w:rsidR="008B01D0" w:rsidTr="4394B3B0" w14:paraId="039A58FB" w14:textId="77777777">
        <w:tc>
          <w:tcPr>
            <w:tcW w:w="4986" w:type="dxa"/>
            <w:tcMar/>
          </w:tcPr>
          <w:p w:rsidR="008B01D0" w:rsidRDefault="00000000" w14:paraId="5B733000" w14:textId="77777777">
            <w:r>
              <w:rPr>
                <w:rFonts w:ascii="Arial" w:hAnsi="Arial"/>
                <w:b/>
                <w:color w:val="6B6760"/>
                <w:sz w:val="16"/>
              </w:rPr>
              <w:t>IKASTAROA</w:t>
            </w:r>
          </w:p>
        </w:tc>
        <w:tc>
          <w:tcPr>
            <w:tcW w:w="4986" w:type="dxa"/>
            <w:tcMar/>
          </w:tcPr>
          <w:p w:rsidR="008B01D0" w:rsidRDefault="00000000" w14:paraId="6D056902" w14:textId="1E06E50B">
            <w:r w:rsidRPr="4394B3B0" w:rsidR="00000000">
              <w:rPr>
                <w:color w:val="1A1814"/>
              </w:rPr>
              <w:t>202</w:t>
            </w:r>
            <w:r w:rsidRPr="4394B3B0" w:rsidR="763E6F53">
              <w:rPr>
                <w:color w:val="1A1814"/>
              </w:rPr>
              <w:t>6</w:t>
            </w:r>
            <w:r w:rsidRPr="4394B3B0" w:rsidR="00000000">
              <w:rPr>
                <w:color w:val="1A1814"/>
              </w:rPr>
              <w:t xml:space="preserve"> — 202</w:t>
            </w:r>
            <w:r w:rsidRPr="4394B3B0" w:rsidR="45EB6D22">
              <w:rPr>
                <w:color w:val="1A1814"/>
              </w:rPr>
              <w:t>7</w:t>
            </w:r>
          </w:p>
        </w:tc>
      </w:tr>
    </w:tbl>
    <w:p w:rsidR="008B01D0" w:rsidRDefault="00000000" w14:paraId="53545459" w14:textId="77777777">
      <w:r>
        <w:br w:type="page"/>
      </w:r>
    </w:p>
    <w:p w:rsidR="14C0CF08" w:rsidP="4394B3B0" w:rsidRDefault="14C0CF08" w14:paraId="08178378" w14:textId="6CD895B7">
      <w:pPr>
        <w:pStyle w:val="Ttulo1"/>
        <w:suppressLineNumbers w:val="0"/>
        <w:bidi w:val="0"/>
        <w:spacing w:before="0" w:beforeAutospacing="off" w:after="280" w:afterAutospacing="off" w:line="276" w:lineRule="auto"/>
        <w:ind w:left="0" w:right="0"/>
        <w:jc w:val="left"/>
      </w:pPr>
      <w:r w:rsidRPr="4394B3B0" w:rsidR="14C0CF08">
        <w:rPr>
          <w:rFonts w:ascii="Georgia" w:hAnsi="Georgia"/>
          <w:color w:val="1A1814"/>
          <w:sz w:val="44"/>
          <w:szCs w:val="44"/>
        </w:rPr>
        <w:t>Sarrera</w:t>
      </w:r>
    </w:p>
    <w:p w:rsidRPr="00510042" w:rsidR="008B01D0" w:rsidRDefault="00000000" w14:paraId="21628E89" w14:textId="2F184B59">
      <w:pPr>
        <w:pStyle w:val="Ttulo1"/>
        <w:spacing w:before="160" w:after="200"/>
        <w:rPr>
          <w:lang w:val="es-ES"/>
        </w:rPr>
      </w:pPr>
      <w:r w:rsidRPr="4394B3B0" w:rsidR="00000000">
        <w:rPr>
          <w:rFonts w:ascii="Georgia" w:hAnsi="Georgia"/>
          <w:color w:val="1A1814"/>
          <w:sz w:val="40"/>
          <w:szCs w:val="40"/>
          <w:lang w:val="es-ES"/>
        </w:rPr>
        <w:t>Sarrera</w:t>
      </w:r>
      <w:r w:rsidRPr="4394B3B0" w:rsidR="00000000">
        <w:rPr>
          <w:rFonts w:ascii="Georgia" w:hAnsi="Georgia"/>
          <w:color w:val="1A1814"/>
          <w:sz w:val="40"/>
          <w:szCs w:val="40"/>
          <w:lang w:val="es-ES"/>
        </w:rPr>
        <w:t xml:space="preserve"> </w:t>
      </w:r>
      <w:r w:rsidRPr="4394B3B0" w:rsidR="00000000">
        <w:rPr>
          <w:rFonts w:ascii="Georgia" w:hAnsi="Georgia"/>
          <w:color w:val="1A1814"/>
          <w:sz w:val="40"/>
          <w:szCs w:val="40"/>
          <w:lang w:val="es-ES"/>
        </w:rPr>
        <w:t>Kontzeptuala</w:t>
      </w:r>
      <w:r w:rsidRPr="4394B3B0" w:rsidR="00000000">
        <w:rPr>
          <w:rFonts w:ascii="Georgia" w:hAnsi="Georgia"/>
          <w:color w:val="1A1814"/>
          <w:sz w:val="40"/>
          <w:szCs w:val="40"/>
          <w:lang w:val="es-ES"/>
        </w:rPr>
        <w:t xml:space="preserve"> — Historia, </w:t>
      </w:r>
      <w:r w:rsidRPr="4394B3B0" w:rsidR="00000000">
        <w:rPr>
          <w:rFonts w:ascii="Georgia" w:hAnsi="Georgia"/>
          <w:color w:val="1A1814"/>
          <w:sz w:val="40"/>
          <w:szCs w:val="40"/>
          <w:lang w:val="es-ES"/>
        </w:rPr>
        <w:t>Tipologia</w:t>
      </w:r>
      <w:r w:rsidRPr="4394B3B0" w:rsidR="00000000">
        <w:rPr>
          <w:rFonts w:ascii="Georgia" w:hAnsi="Georgia"/>
          <w:color w:val="1A1814"/>
          <w:sz w:val="40"/>
          <w:szCs w:val="40"/>
          <w:lang w:val="es-ES"/>
        </w:rPr>
        <w:t xml:space="preserve"> eta </w:t>
      </w:r>
      <w:r w:rsidRPr="4394B3B0" w:rsidR="00000000">
        <w:rPr>
          <w:rFonts w:ascii="Georgia" w:hAnsi="Georgia"/>
          <w:color w:val="1A1814"/>
          <w:sz w:val="40"/>
          <w:szCs w:val="40"/>
          <w:lang w:val="es-ES"/>
        </w:rPr>
        <w:t>Mailak</w:t>
      </w:r>
    </w:p>
    <w:p w:rsidRPr="00510042" w:rsidR="008B01D0" w:rsidRDefault="00000000" w14:paraId="5D02DD3B" w14:textId="77777777">
      <w:pPr>
        <w:pStyle w:val="Ttulo2"/>
        <w:spacing w:before="280" w:after="120"/>
        <w:rPr>
          <w:lang w:val="es-ES"/>
        </w:rPr>
      </w:pPr>
      <w:proofErr w:type="gramStart"/>
      <w:r w:rsidRPr="00510042">
        <w:rPr>
          <w:rFonts w:ascii="Courier New" w:hAnsi="Courier New"/>
          <w:color w:val="8B2332"/>
          <w:sz w:val="20"/>
          <w:lang w:val="es-ES"/>
        </w:rPr>
        <w:t xml:space="preserve">01.1  </w:t>
      </w:r>
      <w:proofErr w:type="spellStart"/>
      <w:r w:rsidRPr="00510042">
        <w:rPr>
          <w:rFonts w:ascii="Georgia" w:hAnsi="Georgia"/>
          <w:color w:val="1A1814"/>
          <w:sz w:val="30"/>
          <w:lang w:val="es-ES"/>
        </w:rPr>
        <w:t>Adimen</w:t>
      </w:r>
      <w:proofErr w:type="spellEnd"/>
      <w:proofErr w:type="gramEnd"/>
      <w:r w:rsidRPr="00510042">
        <w:rPr>
          <w:rFonts w:ascii="Georgia" w:hAnsi="Georgia"/>
          <w:color w:val="1A1814"/>
          <w:sz w:val="30"/>
          <w:lang w:val="es-ES"/>
        </w:rPr>
        <w:t xml:space="preserve"> </w:t>
      </w:r>
      <w:proofErr w:type="spellStart"/>
      <w:r w:rsidRPr="00510042">
        <w:rPr>
          <w:rFonts w:ascii="Georgia" w:hAnsi="Georgia"/>
          <w:color w:val="1A1814"/>
          <w:sz w:val="30"/>
          <w:lang w:val="es-ES"/>
        </w:rPr>
        <w:t>Artifizialaren</w:t>
      </w:r>
      <w:proofErr w:type="spellEnd"/>
      <w:r w:rsidRPr="00510042">
        <w:rPr>
          <w:rFonts w:ascii="Georgia" w:hAnsi="Georgia"/>
          <w:color w:val="1A1814"/>
          <w:sz w:val="30"/>
          <w:lang w:val="es-ES"/>
        </w:rPr>
        <w:t xml:space="preserve"> </w:t>
      </w:r>
      <w:proofErr w:type="spellStart"/>
      <w:r w:rsidRPr="00510042">
        <w:rPr>
          <w:rFonts w:ascii="Georgia" w:hAnsi="Georgia"/>
          <w:color w:val="1A1814"/>
          <w:sz w:val="30"/>
          <w:lang w:val="es-ES"/>
        </w:rPr>
        <w:t>kontzeptua</w:t>
      </w:r>
      <w:proofErr w:type="spellEnd"/>
      <w:r w:rsidRPr="00510042">
        <w:rPr>
          <w:rFonts w:ascii="Georgia" w:hAnsi="Georgia"/>
          <w:color w:val="1A1814"/>
          <w:sz w:val="30"/>
          <w:lang w:val="es-ES"/>
        </w:rPr>
        <w:t xml:space="preserve"> eta </w:t>
      </w:r>
      <w:proofErr w:type="spellStart"/>
      <w:r w:rsidRPr="00510042">
        <w:rPr>
          <w:rFonts w:ascii="Georgia" w:hAnsi="Georgia"/>
          <w:color w:val="1A1814"/>
          <w:sz w:val="30"/>
          <w:lang w:val="es-ES"/>
        </w:rPr>
        <w:t>esanahia</w:t>
      </w:r>
      <w:proofErr w:type="spellEnd"/>
    </w:p>
    <w:p w:rsidRPr="00510042" w:rsidR="008B01D0" w:rsidRDefault="00000000" w14:paraId="51EE1ADE" w14:textId="4AD0A1F5">
      <w:pPr>
        <w:spacing w:after="120"/>
        <w:jc w:val="both"/>
        <w:rPr>
          <w:lang w:val="es-ES"/>
        </w:rPr>
      </w:pPr>
      <w:proofErr w:type="spellStart"/>
      <w:r w:rsidRPr="00510042">
        <w:rPr>
          <w:color w:val="3D3A35"/>
          <w:lang w:val="es-ES"/>
        </w:rPr>
        <w:t>Adimen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Artifiziala</w:t>
      </w:r>
      <w:proofErr w:type="spellEnd"/>
      <w:r w:rsidRPr="00510042">
        <w:rPr>
          <w:color w:val="3D3A35"/>
          <w:lang w:val="es-ES"/>
        </w:rPr>
        <w:t xml:space="preserve"> (AA) </w:t>
      </w:r>
      <w:proofErr w:type="spellStart"/>
      <w:r w:rsidRPr="00510042">
        <w:rPr>
          <w:color w:val="3D3A35"/>
          <w:lang w:val="es-ES"/>
        </w:rPr>
        <w:t>informatika-zientziaren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adar</w:t>
      </w:r>
      <w:proofErr w:type="spellEnd"/>
      <w:r w:rsidRPr="00510042">
        <w:rPr>
          <w:color w:val="3D3A35"/>
          <w:lang w:val="es-ES"/>
        </w:rPr>
        <w:t xml:space="preserve"> bat da, </w:t>
      </w:r>
      <w:proofErr w:type="spellStart"/>
      <w:r w:rsidRPr="00510042">
        <w:rPr>
          <w:color w:val="3D3A35"/>
          <w:lang w:val="es-ES"/>
        </w:rPr>
        <w:t>baina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bere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esparruak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aspaldi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gainditu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ditu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teknologiaren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mugak</w:t>
      </w:r>
      <w:proofErr w:type="spellEnd"/>
      <w:r w:rsidRPr="00510042">
        <w:rPr>
          <w:color w:val="3D3A35"/>
          <w:lang w:val="es-ES"/>
        </w:rPr>
        <w:t xml:space="preserve">. </w:t>
      </w:r>
      <w:proofErr w:type="spellStart"/>
      <w:r w:rsidRPr="00510042">
        <w:rPr>
          <w:color w:val="3D3A35"/>
          <w:lang w:val="es-ES"/>
        </w:rPr>
        <w:t>Diziplina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honek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giza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adimenaren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ezaugarriak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imitatzeko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edo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osatzeko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ahalegina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egiten</w:t>
      </w:r>
      <w:proofErr w:type="spellEnd"/>
      <w:r w:rsidRPr="00510042">
        <w:rPr>
          <w:color w:val="3D3A35"/>
          <w:lang w:val="es-ES"/>
        </w:rPr>
        <w:t xml:space="preserve"> du, </w:t>
      </w:r>
      <w:proofErr w:type="spellStart"/>
      <w:r w:rsidRPr="00510042">
        <w:rPr>
          <w:color w:val="3D3A35"/>
          <w:lang w:val="es-ES"/>
        </w:rPr>
        <w:t>formalki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algoritmoen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bidez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gauzaturik</w:t>
      </w:r>
      <w:proofErr w:type="spellEnd"/>
      <w:r w:rsidRPr="00510042">
        <w:rPr>
          <w:color w:val="3D3A35"/>
          <w:lang w:val="es-ES"/>
        </w:rPr>
        <w:t xml:space="preserve">. </w:t>
      </w:r>
      <w:r w:rsidRPr="00510042" w:rsidR="00510042">
        <w:rPr>
          <w:color w:val="3D3A35"/>
          <w:lang w:val="es-ES"/>
        </w:rPr>
        <w:t xml:space="preserve">AAren </w:t>
      </w:r>
      <w:proofErr w:type="spellStart"/>
      <w:r w:rsidRPr="00510042" w:rsidR="00510042">
        <w:rPr>
          <w:color w:val="3D3A35"/>
          <w:lang w:val="es-ES"/>
        </w:rPr>
        <w:t>xede</w:t>
      </w:r>
      <w:proofErr w:type="spellEnd"/>
      <w:r w:rsidRPr="00510042" w:rsidR="00510042">
        <w:rPr>
          <w:color w:val="3D3A35"/>
          <w:lang w:val="es-ES"/>
        </w:rPr>
        <w:t xml:space="preserve"> </w:t>
      </w:r>
      <w:proofErr w:type="spellStart"/>
      <w:r w:rsidRPr="00510042" w:rsidR="00510042">
        <w:rPr>
          <w:color w:val="3D3A35"/>
          <w:lang w:val="es-ES"/>
        </w:rPr>
        <w:t>nagusia</w:t>
      </w:r>
      <w:proofErr w:type="spellEnd"/>
      <w:r w:rsidRPr="00510042" w:rsidR="00510042">
        <w:rPr>
          <w:color w:val="3D3A35"/>
          <w:lang w:val="es-ES"/>
        </w:rPr>
        <w:t xml:space="preserve"> da </w:t>
      </w:r>
      <w:proofErr w:type="spellStart"/>
      <w:r w:rsidRPr="00510042" w:rsidR="00510042">
        <w:rPr>
          <w:color w:val="3D3A35"/>
          <w:lang w:val="es-ES"/>
        </w:rPr>
        <w:t>ordenagailu</w:t>
      </w:r>
      <w:proofErr w:type="spellEnd"/>
      <w:r w:rsidRPr="00510042" w:rsidR="00510042">
        <w:rPr>
          <w:color w:val="3D3A35"/>
          <w:lang w:val="es-ES"/>
        </w:rPr>
        <w:t xml:space="preserve"> eta </w:t>
      </w:r>
      <w:proofErr w:type="spellStart"/>
      <w:r w:rsidRPr="00510042" w:rsidR="00510042">
        <w:rPr>
          <w:color w:val="3D3A35"/>
          <w:lang w:val="es-ES"/>
        </w:rPr>
        <w:t>sistemek</w:t>
      </w:r>
      <w:proofErr w:type="spellEnd"/>
      <w:r w:rsidRPr="00510042" w:rsidR="00510042">
        <w:rPr>
          <w:color w:val="3D3A35"/>
          <w:lang w:val="es-ES"/>
        </w:rPr>
        <w:t xml:space="preserve"> </w:t>
      </w:r>
      <w:proofErr w:type="spellStart"/>
      <w:r w:rsidRPr="00510042" w:rsidR="00510042">
        <w:rPr>
          <w:color w:val="3D3A35"/>
          <w:lang w:val="es-ES"/>
        </w:rPr>
        <w:t>ikaskuntza</w:t>
      </w:r>
      <w:proofErr w:type="spellEnd"/>
      <w:r w:rsidRPr="00510042" w:rsidR="00510042">
        <w:rPr>
          <w:color w:val="3D3A35"/>
          <w:lang w:val="es-ES"/>
        </w:rPr>
        <w:t xml:space="preserve">, </w:t>
      </w:r>
      <w:proofErr w:type="spellStart"/>
      <w:r w:rsidRPr="00510042" w:rsidR="00510042">
        <w:rPr>
          <w:color w:val="3D3A35"/>
          <w:lang w:val="es-ES"/>
        </w:rPr>
        <w:t>arrazoiketa</w:t>
      </w:r>
      <w:proofErr w:type="spellEnd"/>
      <w:r w:rsidRPr="00510042" w:rsidR="00510042">
        <w:rPr>
          <w:color w:val="3D3A35"/>
          <w:lang w:val="es-ES"/>
        </w:rPr>
        <w:t xml:space="preserve">, </w:t>
      </w:r>
      <w:proofErr w:type="spellStart"/>
      <w:r w:rsidRPr="00510042" w:rsidR="00510042">
        <w:rPr>
          <w:color w:val="3D3A35"/>
          <w:lang w:val="es-ES"/>
        </w:rPr>
        <w:t>hizkuntza-ulermena</w:t>
      </w:r>
      <w:proofErr w:type="spellEnd"/>
      <w:r w:rsidRPr="00510042" w:rsidR="00510042">
        <w:rPr>
          <w:color w:val="3D3A35"/>
          <w:lang w:val="es-ES"/>
        </w:rPr>
        <w:t xml:space="preserve"> eta </w:t>
      </w:r>
      <w:proofErr w:type="spellStart"/>
      <w:r w:rsidRPr="00510042" w:rsidR="00510042">
        <w:rPr>
          <w:color w:val="3D3A35"/>
          <w:lang w:val="es-ES"/>
        </w:rPr>
        <w:t>erabakiak</w:t>
      </w:r>
      <w:proofErr w:type="spellEnd"/>
      <w:r w:rsidRPr="00510042" w:rsidR="00510042">
        <w:rPr>
          <w:color w:val="3D3A35"/>
          <w:lang w:val="es-ES"/>
        </w:rPr>
        <w:t xml:space="preserve"> </w:t>
      </w:r>
      <w:proofErr w:type="spellStart"/>
      <w:r w:rsidRPr="00510042" w:rsidR="00510042">
        <w:rPr>
          <w:color w:val="3D3A35"/>
          <w:lang w:val="es-ES"/>
        </w:rPr>
        <w:t>hartzea</w:t>
      </w:r>
      <w:proofErr w:type="spellEnd"/>
      <w:r w:rsidRPr="00510042" w:rsidR="00510042">
        <w:rPr>
          <w:color w:val="3D3A35"/>
          <w:lang w:val="es-ES"/>
        </w:rPr>
        <w:t xml:space="preserve"> </w:t>
      </w:r>
      <w:proofErr w:type="spellStart"/>
      <w:r w:rsidRPr="00510042" w:rsidR="00510042">
        <w:rPr>
          <w:color w:val="3D3A35"/>
          <w:lang w:val="es-ES"/>
        </w:rPr>
        <w:t>bezalako</w:t>
      </w:r>
      <w:proofErr w:type="spellEnd"/>
      <w:r w:rsidRPr="00510042" w:rsidR="00510042">
        <w:rPr>
          <w:color w:val="3D3A35"/>
          <w:lang w:val="es-ES"/>
        </w:rPr>
        <w:t xml:space="preserve"> </w:t>
      </w:r>
      <w:proofErr w:type="spellStart"/>
      <w:r w:rsidRPr="00510042" w:rsidR="00510042">
        <w:rPr>
          <w:color w:val="3D3A35"/>
          <w:lang w:val="es-ES"/>
        </w:rPr>
        <w:t>gaitasunak</w:t>
      </w:r>
      <w:proofErr w:type="spellEnd"/>
      <w:r w:rsidRPr="00510042" w:rsidR="00510042">
        <w:rPr>
          <w:color w:val="3D3A35"/>
          <w:lang w:val="es-ES"/>
        </w:rPr>
        <w:t xml:space="preserve"> </w:t>
      </w:r>
      <w:proofErr w:type="spellStart"/>
      <w:r w:rsidRPr="00510042" w:rsidR="00510042">
        <w:rPr>
          <w:color w:val="3D3A35"/>
          <w:lang w:val="es-ES"/>
        </w:rPr>
        <w:t>izatea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gizakiak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egiten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dituen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moduan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baina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eskala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handiagoan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abiadura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handiagoz</w:t>
      </w:r>
      <w:proofErr w:type="spellEnd"/>
      <w:r w:rsidRPr="00510042">
        <w:rPr>
          <w:color w:val="3D3A35"/>
          <w:lang w:val="es-ES"/>
        </w:rPr>
        <w:t>.</w:t>
      </w:r>
    </w:p>
    <w:p w:rsidRPr="00510042" w:rsidR="008B01D0" w:rsidRDefault="00000000" w14:paraId="368988D8" w14:textId="77777777">
      <w:pPr>
        <w:spacing w:after="120"/>
        <w:jc w:val="both"/>
        <w:rPr>
          <w:lang w:val="es-ES"/>
        </w:rPr>
      </w:pPr>
      <w:proofErr w:type="spellStart"/>
      <w:r w:rsidRPr="00510042">
        <w:rPr>
          <w:color w:val="3D3A35"/>
          <w:lang w:val="es-ES"/>
        </w:rPr>
        <w:t>Adimenaren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kontzeptuari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buruzko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eztabaida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luze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sakona</w:t>
      </w:r>
      <w:proofErr w:type="spellEnd"/>
      <w:r w:rsidRPr="00510042">
        <w:rPr>
          <w:color w:val="3D3A35"/>
          <w:lang w:val="es-ES"/>
        </w:rPr>
        <w:t xml:space="preserve"> da. AAren </w:t>
      </w:r>
      <w:proofErr w:type="spellStart"/>
      <w:r w:rsidRPr="00510042">
        <w:rPr>
          <w:color w:val="3D3A35"/>
          <w:lang w:val="es-ES"/>
        </w:rPr>
        <w:t>kasuan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dugu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adimen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naturalaren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kopia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perfektu</w:t>
      </w:r>
      <w:proofErr w:type="spellEnd"/>
      <w:r w:rsidRPr="00510042">
        <w:rPr>
          <w:color w:val="3D3A35"/>
          <w:lang w:val="es-ES"/>
        </w:rPr>
        <w:t xml:space="preserve"> bat </w:t>
      </w:r>
      <w:proofErr w:type="spellStart"/>
      <w:r w:rsidRPr="00510042">
        <w:rPr>
          <w:color w:val="3D3A35"/>
          <w:lang w:val="es-ES"/>
        </w:rPr>
        <w:t>bilatzen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baizik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haren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portaera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funtzionala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simulatzea</w:t>
      </w:r>
      <w:proofErr w:type="spellEnd"/>
      <w:r w:rsidRPr="00510042">
        <w:rPr>
          <w:color w:val="3D3A35"/>
          <w:lang w:val="es-ES"/>
        </w:rPr>
        <w:t xml:space="preserve">: </w:t>
      </w:r>
      <w:proofErr w:type="spellStart"/>
      <w:r w:rsidRPr="00510042">
        <w:rPr>
          <w:color w:val="3D3A35"/>
          <w:lang w:val="es-ES"/>
        </w:rPr>
        <w:t>gai</w:t>
      </w:r>
      <w:proofErr w:type="spellEnd"/>
      <w:r w:rsidRPr="00510042">
        <w:rPr>
          <w:color w:val="3D3A35"/>
          <w:lang w:val="es-ES"/>
        </w:rPr>
        <w:t xml:space="preserve"> izan </w:t>
      </w:r>
      <w:proofErr w:type="spellStart"/>
      <w:r w:rsidRPr="00510042">
        <w:rPr>
          <w:color w:val="3D3A35"/>
          <w:lang w:val="es-ES"/>
        </w:rPr>
        <w:t>dadila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arazo</w:t>
      </w:r>
      <w:proofErr w:type="spellEnd"/>
      <w:r w:rsidRPr="00510042">
        <w:rPr>
          <w:color w:val="3D3A35"/>
          <w:lang w:val="es-ES"/>
        </w:rPr>
        <w:t xml:space="preserve"> bat </w:t>
      </w:r>
      <w:proofErr w:type="spellStart"/>
      <w:r w:rsidRPr="00510042">
        <w:rPr>
          <w:color w:val="3D3A35"/>
          <w:lang w:val="es-ES"/>
        </w:rPr>
        <w:t>aztertzeko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irtenbide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batzuk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aztertzeko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erantzun</w:t>
      </w:r>
      <w:proofErr w:type="spellEnd"/>
      <w:r w:rsidRPr="00510042">
        <w:rPr>
          <w:color w:val="3D3A35"/>
          <w:lang w:val="es-ES"/>
        </w:rPr>
        <w:t xml:space="preserve"> bat </w:t>
      </w:r>
      <w:proofErr w:type="spellStart"/>
      <w:r w:rsidRPr="00510042">
        <w:rPr>
          <w:color w:val="3D3A35"/>
          <w:lang w:val="es-ES"/>
        </w:rPr>
        <w:t>hautatzeko</w:t>
      </w:r>
      <w:proofErr w:type="spellEnd"/>
      <w:r w:rsidRPr="00510042">
        <w:rPr>
          <w:color w:val="3D3A35"/>
          <w:lang w:val="es-ES"/>
        </w:rPr>
        <w:t xml:space="preserve">. </w:t>
      </w:r>
      <w:proofErr w:type="spellStart"/>
      <w:r w:rsidRPr="00510042">
        <w:rPr>
          <w:color w:val="3D3A35"/>
          <w:lang w:val="es-ES"/>
        </w:rPr>
        <w:t>Horrela</w:t>
      </w:r>
      <w:proofErr w:type="spellEnd"/>
      <w:r w:rsidRPr="00510042">
        <w:rPr>
          <w:color w:val="3D3A35"/>
          <w:lang w:val="es-ES"/>
        </w:rPr>
        <w:t xml:space="preserve">, AAk </w:t>
      </w:r>
      <w:proofErr w:type="spellStart"/>
      <w:r w:rsidRPr="00510042">
        <w:rPr>
          <w:color w:val="3D3A35"/>
          <w:lang w:val="es-ES"/>
        </w:rPr>
        <w:t>ez</w:t>
      </w:r>
      <w:proofErr w:type="spellEnd"/>
      <w:r w:rsidRPr="00510042">
        <w:rPr>
          <w:color w:val="3D3A35"/>
          <w:lang w:val="es-ES"/>
        </w:rPr>
        <w:t xml:space="preserve"> du </w:t>
      </w:r>
      <w:proofErr w:type="spellStart"/>
      <w:r w:rsidRPr="00510042">
        <w:rPr>
          <w:color w:val="3D3A35"/>
          <w:lang w:val="es-ES"/>
        </w:rPr>
        <w:t>kontzientziarik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edo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emoziorik</w:t>
      </w:r>
      <w:proofErr w:type="spellEnd"/>
      <w:r w:rsidRPr="00510042">
        <w:rPr>
          <w:color w:val="3D3A35"/>
          <w:lang w:val="es-ES"/>
        </w:rPr>
        <w:t xml:space="preserve">; </w:t>
      </w:r>
      <w:proofErr w:type="spellStart"/>
      <w:r w:rsidRPr="00510042">
        <w:rPr>
          <w:color w:val="3D3A35"/>
          <w:lang w:val="es-ES"/>
        </w:rPr>
        <w:t>hau</w:t>
      </w:r>
      <w:proofErr w:type="spellEnd"/>
      <w:r w:rsidRPr="00510042">
        <w:rPr>
          <w:color w:val="3D3A35"/>
          <w:lang w:val="es-ES"/>
        </w:rPr>
        <w:t xml:space="preserve"> da, </w:t>
      </w:r>
      <w:proofErr w:type="spellStart"/>
      <w:r w:rsidRPr="00510042">
        <w:rPr>
          <w:color w:val="3D3A35"/>
          <w:lang w:val="es-ES"/>
        </w:rPr>
        <w:t>adimen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instrumentala</w:t>
      </w:r>
      <w:proofErr w:type="spellEnd"/>
      <w:r w:rsidRPr="00510042">
        <w:rPr>
          <w:color w:val="3D3A35"/>
          <w:lang w:val="es-ES"/>
        </w:rPr>
        <w:t xml:space="preserve"> da, </w:t>
      </w:r>
      <w:proofErr w:type="spellStart"/>
      <w:r w:rsidRPr="00510042">
        <w:rPr>
          <w:color w:val="3D3A35"/>
          <w:lang w:val="es-ES"/>
        </w:rPr>
        <w:t>giza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adimenaren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elementu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kognitibo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operatiboak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baliatzen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dituena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baina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zuzenean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haren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esanahi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fenomenologikoa</w:t>
      </w:r>
      <w:proofErr w:type="spellEnd"/>
      <w:r w:rsidRPr="00510042">
        <w:rPr>
          <w:color w:val="3D3A35"/>
          <w:lang w:val="es-ES"/>
        </w:rPr>
        <w:t>.</w:t>
      </w:r>
    </w:p>
    <w:p w:rsidRPr="00510042" w:rsidR="008B01D0" w:rsidRDefault="00000000" w14:paraId="5553AA46" w14:textId="2DAA5521">
      <w:pPr>
        <w:spacing w:after="120"/>
        <w:jc w:val="both"/>
        <w:rPr>
          <w:lang w:val="es-ES"/>
        </w:rPr>
      </w:pPr>
      <w:r w:rsidRPr="00510042">
        <w:rPr>
          <w:color w:val="3D3A35"/>
          <w:lang w:val="es-ES"/>
        </w:rPr>
        <w:t xml:space="preserve">AAk, </w:t>
      </w:r>
      <w:proofErr w:type="spellStart"/>
      <w:r w:rsidRPr="00510042">
        <w:rPr>
          <w:color w:val="3D3A35"/>
          <w:lang w:val="es-ES"/>
        </w:rPr>
        <w:t>bere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definizio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modernoan</w:t>
      </w:r>
      <w:proofErr w:type="spellEnd"/>
      <w:r w:rsidRPr="00510042">
        <w:rPr>
          <w:color w:val="3D3A35"/>
          <w:lang w:val="es-ES"/>
        </w:rPr>
        <w:t xml:space="preserve">, "sistema </w:t>
      </w:r>
      <w:proofErr w:type="spellStart"/>
      <w:r w:rsidRPr="00510042">
        <w:rPr>
          <w:color w:val="3D3A35"/>
          <w:lang w:val="es-ES"/>
        </w:rPr>
        <w:t>batek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helburu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zehatz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batzuk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lortzeko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ingurunearen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seinaleak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hauteman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jarduera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egokiak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hautatzeko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duen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gaitasuna</w:t>
      </w:r>
      <w:proofErr w:type="spellEnd"/>
      <w:r w:rsidRPr="00510042">
        <w:rPr>
          <w:color w:val="3D3A35"/>
          <w:lang w:val="es-ES"/>
        </w:rPr>
        <w:t xml:space="preserve">" </w:t>
      </w:r>
      <w:proofErr w:type="spellStart"/>
      <w:r w:rsidRPr="00510042">
        <w:rPr>
          <w:color w:val="3D3A35"/>
          <w:lang w:val="es-ES"/>
        </w:rPr>
        <w:t>dakar</w:t>
      </w:r>
      <w:proofErr w:type="spellEnd"/>
      <w:r w:rsidRPr="00510042">
        <w:rPr>
          <w:color w:val="3D3A35"/>
          <w:lang w:val="es-ES"/>
        </w:rPr>
        <w:t xml:space="preserve"> (Russell eta Norvig, 2021). </w:t>
      </w:r>
      <w:proofErr w:type="spellStart"/>
      <w:r w:rsidRPr="00510042">
        <w:rPr>
          <w:color w:val="3D3A35"/>
          <w:lang w:val="es-ES"/>
        </w:rPr>
        <w:t>Horrek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esan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nahi</w:t>
      </w:r>
      <w:proofErr w:type="spellEnd"/>
      <w:r w:rsidRPr="00510042">
        <w:rPr>
          <w:color w:val="3D3A35"/>
          <w:lang w:val="es-ES"/>
        </w:rPr>
        <w:t xml:space="preserve"> du AA </w:t>
      </w:r>
      <w:proofErr w:type="spellStart"/>
      <w:r w:rsidRPr="00510042">
        <w:rPr>
          <w:color w:val="3D3A35"/>
          <w:lang w:val="es-ES"/>
        </w:rPr>
        <w:t>ez</w:t>
      </w:r>
      <w:proofErr w:type="spellEnd"/>
      <w:r w:rsidRPr="00510042">
        <w:rPr>
          <w:color w:val="3D3A35"/>
          <w:lang w:val="es-ES"/>
        </w:rPr>
        <w:t xml:space="preserve"> </w:t>
      </w:r>
      <w:proofErr w:type="gramStart"/>
      <w:r w:rsidRPr="00510042">
        <w:rPr>
          <w:color w:val="3D3A35"/>
          <w:lang w:val="es-ES"/>
        </w:rPr>
        <w:t>dela</w:t>
      </w:r>
      <w:proofErr w:type="gram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programazio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zurrun</w:t>
      </w:r>
      <w:proofErr w:type="spellEnd"/>
      <w:r w:rsidRPr="00510042">
        <w:rPr>
          <w:color w:val="3D3A35"/>
          <w:lang w:val="es-ES"/>
        </w:rPr>
        <w:t xml:space="preserve"> bat, </w:t>
      </w:r>
      <w:proofErr w:type="spellStart"/>
      <w:r w:rsidRPr="00510042">
        <w:rPr>
          <w:color w:val="3D3A35"/>
          <w:lang w:val="es-ES"/>
        </w:rPr>
        <w:t>baizik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 w:rsidR="00510042">
        <w:rPr>
          <w:color w:val="3D3A35"/>
          <w:lang w:val="es-ES"/>
        </w:rPr>
        <w:t>datuetatik</w:t>
      </w:r>
      <w:proofErr w:type="spellEnd"/>
      <w:r w:rsidRPr="00510042" w:rsidR="00510042">
        <w:rPr>
          <w:color w:val="3D3A35"/>
          <w:lang w:val="es-ES"/>
        </w:rPr>
        <w:t xml:space="preserve"> eta </w:t>
      </w:r>
      <w:proofErr w:type="spellStart"/>
      <w:r w:rsidRPr="00510042" w:rsidR="00510042">
        <w:rPr>
          <w:color w:val="3D3A35"/>
          <w:lang w:val="es-ES"/>
        </w:rPr>
        <w:t>egoeretatik</w:t>
      </w:r>
      <w:proofErr w:type="spellEnd"/>
      <w:r w:rsidRPr="00510042" w:rsidR="00510042">
        <w:rPr>
          <w:color w:val="3D3A35"/>
          <w:lang w:val="es-ES"/>
        </w:rPr>
        <w:t xml:space="preserve"> </w:t>
      </w:r>
      <w:proofErr w:type="spellStart"/>
      <w:r w:rsidRPr="00510042" w:rsidR="00510042">
        <w:rPr>
          <w:color w:val="3D3A35"/>
          <w:lang w:val="es-ES"/>
        </w:rPr>
        <w:t>ikasten</w:t>
      </w:r>
      <w:proofErr w:type="spellEnd"/>
      <w:r w:rsidRPr="00510042" w:rsidR="00510042">
        <w:rPr>
          <w:color w:val="3D3A35"/>
          <w:lang w:val="es-ES"/>
        </w:rPr>
        <w:t xml:space="preserve"> </w:t>
      </w:r>
      <w:proofErr w:type="spellStart"/>
      <w:r w:rsidRPr="00510042" w:rsidR="00510042">
        <w:rPr>
          <w:color w:val="3D3A35"/>
          <w:lang w:val="es-ES"/>
        </w:rPr>
        <w:t>duen</w:t>
      </w:r>
      <w:proofErr w:type="spellEnd"/>
      <w:r w:rsidRPr="00510042" w:rsidR="00510042">
        <w:rPr>
          <w:color w:val="3D3A35"/>
          <w:lang w:val="es-ES"/>
        </w:rPr>
        <w:t xml:space="preserve"> sistema bat</w:t>
      </w:r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esperientzian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analisian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oinarritua</w:t>
      </w:r>
      <w:proofErr w:type="spellEnd"/>
      <w:r w:rsidRPr="00510042">
        <w:rPr>
          <w:color w:val="3D3A35"/>
          <w:lang w:val="es-ES"/>
        </w:rPr>
        <w:t xml:space="preserve">. </w:t>
      </w:r>
      <w:proofErr w:type="spellStart"/>
      <w:r w:rsidRPr="00510042" w:rsidR="00510042">
        <w:rPr>
          <w:color w:val="3D3A35"/>
          <w:lang w:val="es-ES"/>
        </w:rPr>
        <w:t>Horregatik</w:t>
      </w:r>
      <w:proofErr w:type="spellEnd"/>
      <w:r w:rsidRPr="00510042" w:rsidR="00510042">
        <w:rPr>
          <w:color w:val="3D3A35"/>
          <w:lang w:val="es-ES"/>
        </w:rPr>
        <w:t xml:space="preserve">, </w:t>
      </w:r>
      <w:proofErr w:type="spellStart"/>
      <w:r w:rsidRPr="00510042" w:rsidR="00510042">
        <w:rPr>
          <w:color w:val="3D3A35"/>
          <w:lang w:val="es-ES"/>
        </w:rPr>
        <w:t>kontzeptua</w:t>
      </w:r>
      <w:proofErr w:type="spellEnd"/>
      <w:r w:rsidRPr="00510042" w:rsidR="00510042">
        <w:rPr>
          <w:color w:val="3D3A35"/>
          <w:lang w:val="es-ES"/>
        </w:rPr>
        <w:t xml:space="preserve"> </w:t>
      </w:r>
      <w:proofErr w:type="spellStart"/>
      <w:r w:rsidRPr="00510042" w:rsidR="00510042">
        <w:rPr>
          <w:color w:val="3D3A35"/>
          <w:lang w:val="es-ES"/>
        </w:rPr>
        <w:t>ez</w:t>
      </w:r>
      <w:proofErr w:type="spellEnd"/>
      <w:r w:rsidRPr="00510042" w:rsidR="00510042">
        <w:rPr>
          <w:color w:val="3D3A35"/>
          <w:lang w:val="es-ES"/>
        </w:rPr>
        <w:t xml:space="preserve"> da </w:t>
      </w:r>
      <w:proofErr w:type="spellStart"/>
      <w:r w:rsidRPr="00510042" w:rsidR="00510042">
        <w:rPr>
          <w:color w:val="3D3A35"/>
          <w:lang w:val="es-ES"/>
        </w:rPr>
        <w:t>soilik</w:t>
      </w:r>
      <w:proofErr w:type="spellEnd"/>
      <w:r w:rsidRPr="00510042" w:rsidR="00510042">
        <w:rPr>
          <w:color w:val="3D3A35"/>
          <w:lang w:val="es-ES"/>
        </w:rPr>
        <w:t xml:space="preserve"> </w:t>
      </w:r>
      <w:proofErr w:type="spellStart"/>
      <w:r w:rsidRPr="00510042" w:rsidR="00510042">
        <w:rPr>
          <w:color w:val="3D3A35"/>
          <w:lang w:val="es-ES"/>
        </w:rPr>
        <w:t>teknologien</w:t>
      </w:r>
      <w:proofErr w:type="spellEnd"/>
      <w:r w:rsidRPr="00510042" w:rsidR="00510042">
        <w:rPr>
          <w:color w:val="3D3A35"/>
          <w:lang w:val="es-ES"/>
        </w:rPr>
        <w:t xml:space="preserve"> </w:t>
      </w:r>
      <w:proofErr w:type="spellStart"/>
      <w:r w:rsidRPr="00510042" w:rsidR="00510042">
        <w:rPr>
          <w:color w:val="3D3A35"/>
          <w:lang w:val="es-ES"/>
        </w:rPr>
        <w:t>ikuspegitik</w:t>
      </w:r>
      <w:proofErr w:type="spellEnd"/>
      <w:r w:rsidRPr="00510042" w:rsidR="00510042">
        <w:rPr>
          <w:color w:val="3D3A35"/>
          <w:lang w:val="es-ES"/>
        </w:rPr>
        <w:t xml:space="preserve"> </w:t>
      </w:r>
      <w:proofErr w:type="spellStart"/>
      <w:r w:rsidRPr="00510042" w:rsidR="00510042">
        <w:rPr>
          <w:color w:val="3D3A35"/>
          <w:lang w:val="es-ES"/>
        </w:rPr>
        <w:t>garrantzitsua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baizik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ezagutzaren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ekonomiaren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erdigunea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bihurtu</w:t>
      </w:r>
      <w:proofErr w:type="spellEnd"/>
      <w:r w:rsidRPr="00510042">
        <w:rPr>
          <w:color w:val="3D3A35"/>
          <w:lang w:val="es-ES"/>
        </w:rPr>
        <w:t xml:space="preserve"> da </w:t>
      </w:r>
      <w:proofErr w:type="spellStart"/>
      <w:r w:rsidRPr="00510042">
        <w:rPr>
          <w:color w:val="3D3A35"/>
          <w:lang w:val="es-ES"/>
        </w:rPr>
        <w:t>gaur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egun</w:t>
      </w:r>
      <w:proofErr w:type="spellEnd"/>
      <w:r w:rsidRPr="00510042">
        <w:rPr>
          <w:color w:val="3D3A35"/>
          <w:lang w:val="es-ES"/>
        </w:rPr>
        <w:t>.</w:t>
      </w:r>
    </w:p>
    <w:p w:rsidR="00EC3539" w:rsidP="00EC3539" w:rsidRDefault="00EC3539" w14:paraId="28D222B0" w14:textId="77777777">
      <w:pPr>
        <w:rPr>
          <w:lang w:val="es-ES"/>
        </w:rPr>
      </w:pPr>
    </w:p>
    <w:p w:rsidRPr="00510042" w:rsidR="008B01D0" w:rsidRDefault="00000000" w14:paraId="025DC15D" w14:textId="6C58E18F">
      <w:pPr>
        <w:pStyle w:val="Ttulo2"/>
        <w:spacing w:before="280" w:after="120"/>
        <w:rPr>
          <w:lang w:val="es-ES"/>
        </w:rPr>
      </w:pPr>
      <w:proofErr w:type="gramStart"/>
      <w:r w:rsidRPr="00510042">
        <w:rPr>
          <w:rFonts w:ascii="Courier New" w:hAnsi="Courier New"/>
          <w:color w:val="8B2332"/>
          <w:sz w:val="20"/>
          <w:lang w:val="es-ES"/>
        </w:rPr>
        <w:t xml:space="preserve">01.2  </w:t>
      </w:r>
      <w:r w:rsidRPr="00510042">
        <w:rPr>
          <w:rFonts w:ascii="Georgia" w:hAnsi="Georgia"/>
          <w:color w:val="1A1814"/>
          <w:sz w:val="30"/>
          <w:lang w:val="es-ES"/>
        </w:rPr>
        <w:t>AA</w:t>
      </w:r>
      <w:proofErr w:type="gramEnd"/>
      <w:r w:rsidRPr="00510042">
        <w:rPr>
          <w:rFonts w:ascii="Georgia" w:hAnsi="Georgia"/>
          <w:color w:val="1A1814"/>
          <w:sz w:val="30"/>
          <w:lang w:val="es-ES"/>
        </w:rPr>
        <w:t xml:space="preserve"> vs </w:t>
      </w:r>
      <w:proofErr w:type="spellStart"/>
      <w:r w:rsidRPr="00510042">
        <w:rPr>
          <w:rFonts w:ascii="Georgia" w:hAnsi="Georgia"/>
          <w:color w:val="1A1814"/>
          <w:sz w:val="30"/>
          <w:lang w:val="es-ES"/>
        </w:rPr>
        <w:t>Programazio</w:t>
      </w:r>
      <w:proofErr w:type="spellEnd"/>
      <w:r w:rsidRPr="00510042">
        <w:rPr>
          <w:rFonts w:ascii="Georgia" w:hAnsi="Georgia"/>
          <w:color w:val="1A1814"/>
          <w:sz w:val="30"/>
          <w:lang w:val="es-ES"/>
        </w:rPr>
        <w:t xml:space="preserve"> </w:t>
      </w:r>
      <w:proofErr w:type="spellStart"/>
      <w:r w:rsidRPr="00510042">
        <w:rPr>
          <w:rFonts w:ascii="Georgia" w:hAnsi="Georgia"/>
          <w:color w:val="1A1814"/>
          <w:sz w:val="30"/>
          <w:lang w:val="es-ES"/>
        </w:rPr>
        <w:t>Tradizionala</w:t>
      </w:r>
      <w:proofErr w:type="spellEnd"/>
    </w:p>
    <w:p w:rsidR="008B01D0" w:rsidRDefault="00000000" w14:paraId="61CFC01C" w14:textId="77777777">
      <w:pPr>
        <w:spacing w:after="120"/>
        <w:jc w:val="both"/>
        <w:rPr>
          <w:color w:val="3D3A35"/>
          <w:lang w:val="es-ES"/>
        </w:rPr>
      </w:pPr>
      <w:r w:rsidRPr="00510042">
        <w:rPr>
          <w:color w:val="3D3A35"/>
          <w:lang w:val="es-ES"/>
        </w:rPr>
        <w:t xml:space="preserve">AAren </w:t>
      </w:r>
      <w:proofErr w:type="spellStart"/>
      <w:r w:rsidRPr="00510042">
        <w:rPr>
          <w:color w:val="3D3A35"/>
          <w:lang w:val="es-ES"/>
        </w:rPr>
        <w:t>berezitasuna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ulertzeko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ezinbestekoa</w:t>
      </w:r>
      <w:proofErr w:type="spellEnd"/>
      <w:r w:rsidRPr="00510042">
        <w:rPr>
          <w:color w:val="3D3A35"/>
          <w:lang w:val="es-ES"/>
        </w:rPr>
        <w:t xml:space="preserve"> da </w:t>
      </w:r>
      <w:proofErr w:type="spellStart"/>
      <w:r w:rsidRPr="00510042">
        <w:rPr>
          <w:color w:val="3D3A35"/>
          <w:lang w:val="es-ES"/>
        </w:rPr>
        <w:t>programazio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tradizionalarekin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konparatzea</w:t>
      </w:r>
      <w:proofErr w:type="spellEnd"/>
      <w:r w:rsidRPr="00510042">
        <w:rPr>
          <w:color w:val="3D3A35"/>
          <w:lang w:val="es-ES"/>
        </w:rPr>
        <w:t xml:space="preserve">. Bi </w:t>
      </w:r>
      <w:proofErr w:type="spellStart"/>
      <w:r w:rsidRPr="00510042">
        <w:rPr>
          <w:color w:val="3D3A35"/>
          <w:lang w:val="es-ES"/>
        </w:rPr>
        <w:t>ikuspegiek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arazo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desberdinei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erantzuten</w:t>
      </w:r>
      <w:proofErr w:type="spellEnd"/>
      <w:r w:rsidRPr="00510042">
        <w:rPr>
          <w:color w:val="3D3A35"/>
          <w:lang w:val="es-ES"/>
        </w:rPr>
        <w:t xml:space="preserve"> diete eta </w:t>
      </w:r>
      <w:proofErr w:type="spellStart"/>
      <w:r w:rsidRPr="00510042">
        <w:rPr>
          <w:color w:val="3D3A35"/>
          <w:lang w:val="es-ES"/>
        </w:rPr>
        <w:t>funtsean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logika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desberdina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dute</w:t>
      </w:r>
      <w:proofErr w:type="spellEnd"/>
      <w:r w:rsidRPr="00510042">
        <w:rPr>
          <w:color w:val="3D3A35"/>
          <w:lang w:val="es-ES"/>
        </w:rPr>
        <w:t>.</w:t>
      </w:r>
    </w:p>
    <w:p w:rsidRPr="00510042" w:rsidR="00EC3539" w:rsidRDefault="00EC3539" w14:paraId="097CF4EC" w14:textId="77777777">
      <w:pPr>
        <w:spacing w:after="120"/>
        <w:jc w:val="both"/>
        <w:rPr>
          <w:lang w:val="es-ES"/>
        </w:rPr>
      </w:pPr>
    </w:p>
    <w:p w:rsidRPr="00510042" w:rsidR="008B01D0" w:rsidRDefault="00000000" w14:paraId="7A09DC45" w14:textId="77777777">
      <w:pPr>
        <w:spacing w:after="120"/>
        <w:jc w:val="both"/>
        <w:rPr>
          <w:lang w:val="es-ES"/>
        </w:rPr>
      </w:pPr>
      <w:proofErr w:type="spellStart"/>
      <w:r w:rsidRPr="00510042">
        <w:rPr>
          <w:b/>
          <w:color w:val="1A1814"/>
          <w:lang w:val="es-ES"/>
        </w:rPr>
        <w:t>Programazio</w:t>
      </w:r>
      <w:proofErr w:type="spellEnd"/>
      <w:r w:rsidRPr="00510042">
        <w:rPr>
          <w:b/>
          <w:color w:val="1A1814"/>
          <w:lang w:val="es-ES"/>
        </w:rPr>
        <w:t xml:space="preserve"> </w:t>
      </w:r>
      <w:proofErr w:type="spellStart"/>
      <w:r w:rsidRPr="00510042">
        <w:rPr>
          <w:b/>
          <w:color w:val="1A1814"/>
          <w:lang w:val="es-ES"/>
        </w:rPr>
        <w:t>tradizionalean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giza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programatzaileak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arau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guztiak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eskuz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idazten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ditu</w:t>
      </w:r>
      <w:proofErr w:type="spellEnd"/>
      <w:r w:rsidRPr="00510042">
        <w:rPr>
          <w:color w:val="3D3A35"/>
          <w:lang w:val="es-ES"/>
        </w:rPr>
        <w:t>: "</w:t>
      </w:r>
      <w:proofErr w:type="spellStart"/>
      <w:r w:rsidRPr="00510042">
        <w:rPr>
          <w:color w:val="3D3A35"/>
          <w:lang w:val="es-ES"/>
        </w:rPr>
        <w:t>baldintza</w:t>
      </w:r>
      <w:proofErr w:type="spellEnd"/>
      <w:r w:rsidRPr="00510042">
        <w:rPr>
          <w:color w:val="3D3A35"/>
          <w:lang w:val="es-ES"/>
        </w:rPr>
        <w:t xml:space="preserve"> A </w:t>
      </w:r>
      <w:proofErr w:type="spellStart"/>
      <w:r w:rsidRPr="00510042">
        <w:rPr>
          <w:color w:val="3D3A35"/>
          <w:lang w:val="es-ES"/>
        </w:rPr>
        <w:t>betetzen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bada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egin</w:t>
      </w:r>
      <w:proofErr w:type="spellEnd"/>
      <w:r w:rsidRPr="00510042">
        <w:rPr>
          <w:color w:val="3D3A35"/>
          <w:lang w:val="es-ES"/>
        </w:rPr>
        <w:t xml:space="preserve"> B; </w:t>
      </w:r>
      <w:proofErr w:type="spellStart"/>
      <w:r w:rsidRPr="00510042">
        <w:rPr>
          <w:color w:val="3D3A35"/>
          <w:lang w:val="es-ES"/>
        </w:rPr>
        <w:t>bestela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egin</w:t>
      </w:r>
      <w:proofErr w:type="spellEnd"/>
      <w:r w:rsidRPr="00510042">
        <w:rPr>
          <w:color w:val="3D3A35"/>
          <w:lang w:val="es-ES"/>
        </w:rPr>
        <w:t xml:space="preserve"> C". Sistema </w:t>
      </w:r>
      <w:proofErr w:type="spellStart"/>
      <w:r w:rsidRPr="00510042">
        <w:rPr>
          <w:color w:val="3D3A35"/>
          <w:lang w:val="es-ES"/>
        </w:rPr>
        <w:t>deterministikoa</w:t>
      </w:r>
      <w:proofErr w:type="spellEnd"/>
      <w:r w:rsidRPr="00510042">
        <w:rPr>
          <w:color w:val="3D3A35"/>
          <w:lang w:val="es-ES"/>
        </w:rPr>
        <w:t xml:space="preserve"> da — </w:t>
      </w:r>
      <w:proofErr w:type="spellStart"/>
      <w:r w:rsidRPr="00510042">
        <w:rPr>
          <w:color w:val="3D3A35"/>
          <w:lang w:val="es-ES"/>
        </w:rPr>
        <w:t>sarrera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berdinak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beti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irteera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berdina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ematen</w:t>
      </w:r>
      <w:proofErr w:type="spellEnd"/>
      <w:r w:rsidRPr="00510042">
        <w:rPr>
          <w:color w:val="3D3A35"/>
          <w:lang w:val="es-ES"/>
        </w:rPr>
        <w:t xml:space="preserve"> du, eta </w:t>
      </w:r>
      <w:proofErr w:type="spellStart"/>
      <w:r w:rsidRPr="00510042">
        <w:rPr>
          <w:color w:val="3D3A35"/>
          <w:lang w:val="es-ES"/>
        </w:rPr>
        <w:t>portaera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guztia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aurrez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zehaztu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behar</w:t>
      </w:r>
      <w:proofErr w:type="spellEnd"/>
      <w:r w:rsidRPr="00510042">
        <w:rPr>
          <w:color w:val="3D3A35"/>
          <w:lang w:val="es-ES"/>
        </w:rPr>
        <w:t xml:space="preserve"> da. </w:t>
      </w:r>
      <w:proofErr w:type="spellStart"/>
      <w:r w:rsidRPr="00510042">
        <w:rPr>
          <w:color w:val="3D3A35"/>
          <w:lang w:val="es-ES"/>
        </w:rPr>
        <w:t>Adibidez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faktura</w:t>
      </w:r>
      <w:proofErr w:type="spellEnd"/>
      <w:r w:rsidRPr="00510042">
        <w:rPr>
          <w:color w:val="3D3A35"/>
          <w:lang w:val="es-ES"/>
        </w:rPr>
        <w:t xml:space="preserve"> bat </w:t>
      </w:r>
      <w:proofErr w:type="spellStart"/>
      <w:r w:rsidRPr="00510042">
        <w:rPr>
          <w:color w:val="3D3A35"/>
          <w:lang w:val="es-ES"/>
        </w:rPr>
        <w:t>prozesatzeko</w:t>
      </w:r>
      <w:proofErr w:type="spellEnd"/>
      <w:r w:rsidRPr="00510042">
        <w:rPr>
          <w:color w:val="3D3A35"/>
          <w:lang w:val="es-ES"/>
        </w:rPr>
        <w:t xml:space="preserve"> programa </w:t>
      </w:r>
      <w:proofErr w:type="spellStart"/>
      <w:r w:rsidRPr="00510042">
        <w:rPr>
          <w:color w:val="3D3A35"/>
          <w:lang w:val="es-ES"/>
        </w:rPr>
        <w:t>batek</w:t>
      </w:r>
      <w:proofErr w:type="spellEnd"/>
      <w:r w:rsidRPr="00510042">
        <w:rPr>
          <w:color w:val="3D3A35"/>
          <w:lang w:val="es-ES"/>
        </w:rPr>
        <w:t xml:space="preserve"> "</w:t>
      </w:r>
      <w:proofErr w:type="spellStart"/>
      <w:r w:rsidRPr="00510042">
        <w:rPr>
          <w:color w:val="3D3A35"/>
          <w:lang w:val="es-ES"/>
        </w:rPr>
        <w:t>zenbatekoa</w:t>
      </w:r>
      <w:proofErr w:type="spellEnd"/>
      <w:r w:rsidRPr="00510042">
        <w:rPr>
          <w:color w:val="3D3A35"/>
          <w:lang w:val="es-ES"/>
        </w:rPr>
        <w:t xml:space="preserve"> &gt; 1000€ </w:t>
      </w:r>
      <w:proofErr w:type="spellStart"/>
      <w:r w:rsidRPr="00510042">
        <w:rPr>
          <w:color w:val="3D3A35"/>
          <w:lang w:val="es-ES"/>
        </w:rPr>
        <w:t>bada</w:t>
      </w:r>
      <w:proofErr w:type="spellEnd"/>
      <w:r w:rsidRPr="00510042">
        <w:rPr>
          <w:color w:val="3D3A35"/>
          <w:lang w:val="es-ES"/>
        </w:rPr>
        <w:t xml:space="preserve"> → </w:t>
      </w:r>
      <w:proofErr w:type="spellStart"/>
      <w:r w:rsidRPr="00510042">
        <w:rPr>
          <w:color w:val="3D3A35"/>
          <w:lang w:val="es-ES"/>
        </w:rPr>
        <w:t>zuzendariari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bidali</w:t>
      </w:r>
      <w:proofErr w:type="spellEnd"/>
      <w:r w:rsidRPr="00510042">
        <w:rPr>
          <w:color w:val="3D3A35"/>
          <w:lang w:val="es-ES"/>
        </w:rPr>
        <w:t xml:space="preserve">" </w:t>
      </w:r>
      <w:proofErr w:type="spellStart"/>
      <w:r w:rsidRPr="00510042">
        <w:rPr>
          <w:color w:val="3D3A35"/>
          <w:lang w:val="es-ES"/>
        </w:rPr>
        <w:t>araua</w:t>
      </w:r>
      <w:proofErr w:type="spellEnd"/>
      <w:r w:rsidRPr="00510042">
        <w:rPr>
          <w:color w:val="3D3A35"/>
          <w:lang w:val="es-ES"/>
        </w:rPr>
        <w:t xml:space="preserve"> izan </w:t>
      </w:r>
      <w:proofErr w:type="spellStart"/>
      <w:r w:rsidRPr="00510042">
        <w:rPr>
          <w:color w:val="3D3A35"/>
          <w:lang w:val="es-ES"/>
        </w:rPr>
        <w:t>dezake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baina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gizakiak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idatzita</w:t>
      </w:r>
      <w:proofErr w:type="spellEnd"/>
      <w:r w:rsidRPr="00510042">
        <w:rPr>
          <w:color w:val="3D3A35"/>
          <w:lang w:val="es-ES"/>
        </w:rPr>
        <w:t>.</w:t>
      </w:r>
    </w:p>
    <w:p w:rsidR="008B01D0" w:rsidRDefault="00000000" w14:paraId="67543BB3" w14:textId="5E2A4B6A">
      <w:pPr>
        <w:spacing w:after="120"/>
        <w:jc w:val="both"/>
        <w:rPr>
          <w:color w:val="3D3A35"/>
          <w:lang w:val="es-ES"/>
        </w:rPr>
      </w:pPr>
      <w:proofErr w:type="spellStart"/>
      <w:r w:rsidRPr="00510042">
        <w:rPr>
          <w:b/>
          <w:color w:val="1A1814"/>
          <w:lang w:val="es-ES"/>
        </w:rPr>
        <w:t>Adimen</w:t>
      </w:r>
      <w:proofErr w:type="spellEnd"/>
      <w:r w:rsidRPr="00510042">
        <w:rPr>
          <w:b/>
          <w:color w:val="1A1814"/>
          <w:lang w:val="es-ES"/>
        </w:rPr>
        <w:t xml:space="preserve"> </w:t>
      </w:r>
      <w:proofErr w:type="spellStart"/>
      <w:r w:rsidRPr="00510042">
        <w:rPr>
          <w:b/>
          <w:color w:val="1A1814"/>
          <w:lang w:val="es-ES"/>
        </w:rPr>
        <w:t>Artifizialak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aldiz</w:t>
      </w:r>
      <w:proofErr w:type="spellEnd"/>
      <w:r w:rsidRPr="00510042">
        <w:rPr>
          <w:color w:val="3D3A35"/>
          <w:lang w:val="es-ES"/>
        </w:rPr>
        <w:t>,</w:t>
      </w:r>
      <w:r w:rsidRPr="00510042" w:rsidR="00510042">
        <w:rPr>
          <w:lang w:val="es-ES"/>
        </w:rPr>
        <w:t xml:space="preserve"> </w:t>
      </w:r>
      <w:proofErr w:type="spellStart"/>
      <w:r w:rsidRPr="00510042" w:rsidR="00510042">
        <w:rPr>
          <w:color w:val="3D3A35"/>
          <w:lang w:val="es-ES"/>
        </w:rPr>
        <w:t>alderantzizko</w:t>
      </w:r>
      <w:proofErr w:type="spellEnd"/>
      <w:r w:rsidRPr="00510042" w:rsidR="00510042">
        <w:rPr>
          <w:color w:val="3D3A35"/>
          <w:lang w:val="es-ES"/>
        </w:rPr>
        <w:t xml:space="preserve"> </w:t>
      </w:r>
      <w:proofErr w:type="spellStart"/>
      <w:r w:rsidRPr="00510042" w:rsidR="00510042">
        <w:rPr>
          <w:color w:val="3D3A35"/>
          <w:lang w:val="es-ES"/>
        </w:rPr>
        <w:t>bidea</w:t>
      </w:r>
      <w:proofErr w:type="spellEnd"/>
      <w:r w:rsidRPr="00510042" w:rsidR="00510042">
        <w:rPr>
          <w:color w:val="3D3A35"/>
          <w:lang w:val="es-ES"/>
        </w:rPr>
        <w:t xml:space="preserve"> </w:t>
      </w:r>
      <w:proofErr w:type="spellStart"/>
      <w:r w:rsidRPr="00510042" w:rsidR="00510042">
        <w:rPr>
          <w:color w:val="3D3A35"/>
          <w:lang w:val="es-ES"/>
        </w:rPr>
        <w:t>egiten</w:t>
      </w:r>
      <w:proofErr w:type="spellEnd"/>
      <w:r w:rsidRPr="00510042" w:rsidR="00510042">
        <w:rPr>
          <w:color w:val="3D3A35"/>
          <w:lang w:val="es-ES"/>
        </w:rPr>
        <w:t xml:space="preserve"> du: </w:t>
      </w:r>
      <w:proofErr w:type="spellStart"/>
      <w:r w:rsidRPr="00510042" w:rsidR="00510042">
        <w:rPr>
          <w:color w:val="3D3A35"/>
          <w:lang w:val="es-ES"/>
        </w:rPr>
        <w:t>sistemak</w:t>
      </w:r>
      <w:proofErr w:type="spellEnd"/>
      <w:r w:rsidRPr="00510042" w:rsidR="00510042">
        <w:rPr>
          <w:color w:val="3D3A35"/>
          <w:lang w:val="es-ES"/>
        </w:rPr>
        <w:t xml:space="preserve"> </w:t>
      </w:r>
      <w:proofErr w:type="spellStart"/>
      <w:r w:rsidRPr="00510042" w:rsidR="00510042">
        <w:rPr>
          <w:color w:val="3D3A35"/>
          <w:lang w:val="es-ES"/>
        </w:rPr>
        <w:t>datuetan</w:t>
      </w:r>
      <w:proofErr w:type="spellEnd"/>
      <w:r w:rsidRPr="00510042" w:rsidR="00510042">
        <w:rPr>
          <w:color w:val="3D3A35"/>
          <w:lang w:val="es-ES"/>
        </w:rPr>
        <w:t xml:space="preserve"> </w:t>
      </w:r>
      <w:proofErr w:type="spellStart"/>
      <w:r w:rsidRPr="00510042" w:rsidR="00510042">
        <w:rPr>
          <w:color w:val="3D3A35"/>
          <w:lang w:val="es-ES"/>
        </w:rPr>
        <w:t>patroiak</w:t>
      </w:r>
      <w:proofErr w:type="spellEnd"/>
      <w:r w:rsidRPr="00510042" w:rsidR="00510042">
        <w:rPr>
          <w:color w:val="3D3A35"/>
          <w:lang w:val="es-ES"/>
        </w:rPr>
        <w:t xml:space="preserve"> </w:t>
      </w:r>
      <w:proofErr w:type="spellStart"/>
      <w:r w:rsidRPr="00510042" w:rsidR="00510042">
        <w:rPr>
          <w:color w:val="3D3A35"/>
          <w:lang w:val="es-ES"/>
        </w:rPr>
        <w:t>bilatzen</w:t>
      </w:r>
      <w:proofErr w:type="spellEnd"/>
      <w:r w:rsidRPr="00510042" w:rsidR="00510042">
        <w:rPr>
          <w:color w:val="3D3A35"/>
          <w:lang w:val="es-ES"/>
        </w:rPr>
        <w:t xml:space="preserve"> </w:t>
      </w:r>
      <w:proofErr w:type="spellStart"/>
      <w:r w:rsidRPr="00510042" w:rsidR="00510042">
        <w:rPr>
          <w:color w:val="3D3A35"/>
          <w:lang w:val="es-ES"/>
        </w:rPr>
        <w:t>ditu</w:t>
      </w:r>
      <w:proofErr w:type="spellEnd"/>
      <w:r w:rsidRPr="00510042" w:rsidR="00510042">
        <w:rPr>
          <w:color w:val="3D3A35"/>
          <w:lang w:val="es-ES"/>
        </w:rPr>
        <w:t xml:space="preserve"> eta </w:t>
      </w:r>
      <w:proofErr w:type="spellStart"/>
      <w:r w:rsidRPr="00510042" w:rsidR="00510042">
        <w:rPr>
          <w:color w:val="3D3A35"/>
          <w:lang w:val="es-ES"/>
        </w:rPr>
        <w:t>bere</w:t>
      </w:r>
      <w:proofErr w:type="spellEnd"/>
      <w:r w:rsidRPr="00510042" w:rsidR="00510042">
        <w:rPr>
          <w:color w:val="3D3A35"/>
          <w:lang w:val="es-ES"/>
        </w:rPr>
        <w:t xml:space="preserve"> </w:t>
      </w:r>
      <w:proofErr w:type="spellStart"/>
      <w:r w:rsidRPr="00510042" w:rsidR="00510042">
        <w:rPr>
          <w:color w:val="3D3A35"/>
          <w:lang w:val="es-ES"/>
        </w:rPr>
        <w:t>kabuz</w:t>
      </w:r>
      <w:proofErr w:type="spellEnd"/>
      <w:r w:rsidRPr="00510042" w:rsidR="00510042">
        <w:rPr>
          <w:color w:val="3D3A35"/>
          <w:lang w:val="es-ES"/>
        </w:rPr>
        <w:t xml:space="preserve"> </w:t>
      </w:r>
      <w:proofErr w:type="spellStart"/>
      <w:r w:rsidRPr="00510042" w:rsidR="00510042">
        <w:rPr>
          <w:color w:val="3D3A35"/>
          <w:lang w:val="es-ES"/>
        </w:rPr>
        <w:t>arauak</w:t>
      </w:r>
      <w:proofErr w:type="spellEnd"/>
      <w:r w:rsidRPr="00510042" w:rsidR="00510042">
        <w:rPr>
          <w:color w:val="3D3A35"/>
          <w:lang w:val="es-ES"/>
        </w:rPr>
        <w:t xml:space="preserve"> </w:t>
      </w:r>
      <w:proofErr w:type="spellStart"/>
      <w:r w:rsidRPr="00510042" w:rsidR="00510042">
        <w:rPr>
          <w:color w:val="3D3A35"/>
          <w:lang w:val="es-ES"/>
        </w:rPr>
        <w:t>eratortzen</w:t>
      </w:r>
      <w:proofErr w:type="spellEnd"/>
      <w:r w:rsidRPr="00510042" w:rsidR="00510042">
        <w:rPr>
          <w:color w:val="3D3A35"/>
          <w:lang w:val="es-ES"/>
        </w:rPr>
        <w:t xml:space="preserve"> </w:t>
      </w:r>
      <w:proofErr w:type="spellStart"/>
      <w:r w:rsidRPr="00510042" w:rsidR="00510042">
        <w:rPr>
          <w:color w:val="3D3A35"/>
          <w:lang w:val="es-ES"/>
        </w:rPr>
        <w:t>ditu</w:t>
      </w:r>
      <w:proofErr w:type="spellEnd"/>
      <w:r w:rsidRPr="00510042" w:rsidR="00510042">
        <w:rPr>
          <w:color w:val="3D3A35"/>
          <w:lang w:val="es-ES"/>
        </w:rPr>
        <w:t>.</w:t>
      </w:r>
      <w:r w:rsidRPr="00510042">
        <w:rPr>
          <w:color w:val="3D3A35"/>
          <w:lang w:val="es-ES"/>
        </w:rPr>
        <w:t xml:space="preserve"> Ez dio </w:t>
      </w:r>
      <w:proofErr w:type="spellStart"/>
      <w:r w:rsidRPr="00510042">
        <w:rPr>
          <w:color w:val="3D3A35"/>
          <w:lang w:val="es-ES"/>
        </w:rPr>
        <w:t>gizakiak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esan</w:t>
      </w:r>
      <w:proofErr w:type="spellEnd"/>
      <w:r w:rsidRPr="00510042">
        <w:rPr>
          <w:color w:val="3D3A35"/>
          <w:lang w:val="es-ES"/>
        </w:rPr>
        <w:t xml:space="preserve"> "</w:t>
      </w:r>
      <w:proofErr w:type="spellStart"/>
      <w:r w:rsidRPr="00510042">
        <w:rPr>
          <w:color w:val="3D3A35"/>
          <w:lang w:val="es-ES"/>
        </w:rPr>
        <w:t>hau</w:t>
      </w:r>
      <w:proofErr w:type="spellEnd"/>
      <w:r w:rsidRPr="00510042">
        <w:rPr>
          <w:color w:val="3D3A35"/>
          <w:lang w:val="es-ES"/>
        </w:rPr>
        <w:t xml:space="preserve"> da </w:t>
      </w:r>
      <w:proofErr w:type="spellStart"/>
      <w:r w:rsidRPr="00510042">
        <w:rPr>
          <w:color w:val="3D3A35"/>
          <w:lang w:val="es-ES"/>
        </w:rPr>
        <w:t>iruzurraren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eredua</w:t>
      </w:r>
      <w:proofErr w:type="spellEnd"/>
      <w:r w:rsidRPr="00510042">
        <w:rPr>
          <w:color w:val="3D3A35"/>
          <w:lang w:val="es-ES"/>
        </w:rPr>
        <w:t xml:space="preserve">" — </w:t>
      </w:r>
      <w:proofErr w:type="spellStart"/>
      <w:r w:rsidRPr="00510042">
        <w:rPr>
          <w:color w:val="3D3A35"/>
          <w:lang w:val="es-ES"/>
        </w:rPr>
        <w:t>milaka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transakzio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aztertuz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berak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aurkitzen</w:t>
      </w:r>
      <w:proofErr w:type="spellEnd"/>
      <w:r w:rsidRPr="00510042">
        <w:rPr>
          <w:color w:val="3D3A35"/>
          <w:lang w:val="es-ES"/>
        </w:rPr>
        <w:t xml:space="preserve"> du </w:t>
      </w:r>
      <w:proofErr w:type="spellStart"/>
      <w:r w:rsidRPr="00510042">
        <w:rPr>
          <w:color w:val="3D3A35"/>
          <w:lang w:val="es-ES"/>
        </w:rPr>
        <w:t>zer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bereizten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duen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transakzio</w:t>
      </w:r>
      <w:proofErr w:type="spellEnd"/>
      <w:r w:rsidRPr="00510042">
        <w:rPr>
          <w:color w:val="3D3A35"/>
          <w:lang w:val="es-ES"/>
        </w:rPr>
        <w:t xml:space="preserve"> normal bat </w:t>
      </w:r>
      <w:proofErr w:type="spellStart"/>
      <w:r w:rsidRPr="00510042">
        <w:rPr>
          <w:color w:val="3D3A35"/>
          <w:lang w:val="es-ES"/>
        </w:rPr>
        <w:t>iruzurrezkotik</w:t>
      </w:r>
      <w:proofErr w:type="spellEnd"/>
      <w:r w:rsidRPr="00510042">
        <w:rPr>
          <w:color w:val="3D3A35"/>
          <w:lang w:val="es-ES"/>
        </w:rPr>
        <w:t>.</w:t>
      </w:r>
    </w:p>
    <w:p w:rsidRPr="00510042" w:rsidR="00EC3539" w:rsidRDefault="00EC3539" w14:paraId="5E563E85" w14:textId="77777777">
      <w:pPr>
        <w:spacing w:after="120"/>
        <w:jc w:val="both"/>
        <w:rPr>
          <w:lang w:val="es-ES"/>
        </w:rPr>
      </w:pP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B01D0" w:rsidTr="008B01D0" w14:paraId="4F73A52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:rsidR="008B01D0" w:rsidRDefault="00000000" w14:paraId="25832CF4" w14:textId="77777777">
            <w:proofErr w:type="spellStart"/>
            <w:r>
              <w:rPr>
                <w:sz w:val="20"/>
              </w:rPr>
              <w:t>Ezaugarria</w:t>
            </w:r>
            <w:proofErr w:type="spellEnd"/>
          </w:p>
        </w:tc>
        <w:tc>
          <w:tcPr>
            <w:tcW w:w="3324" w:type="dxa"/>
          </w:tcPr>
          <w:p w:rsidR="008B01D0" w:rsidRDefault="00000000" w14:paraId="346047D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Programazio Tradizionala</w:t>
            </w:r>
          </w:p>
        </w:tc>
        <w:tc>
          <w:tcPr>
            <w:tcW w:w="3324" w:type="dxa"/>
          </w:tcPr>
          <w:p w:rsidR="008B01D0" w:rsidRDefault="00000000" w14:paraId="6CB0A33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Adimen Artifiziala</w:t>
            </w:r>
          </w:p>
        </w:tc>
      </w:tr>
      <w:tr w:rsidR="008B01D0" w:rsidTr="008B01D0" w14:paraId="3A40FB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:rsidR="008B01D0" w:rsidRDefault="00000000" w14:paraId="22943113" w14:textId="77777777">
            <w:r>
              <w:rPr>
                <w:sz w:val="20"/>
              </w:rPr>
              <w:t>Arauak</w:t>
            </w:r>
          </w:p>
        </w:tc>
        <w:tc>
          <w:tcPr>
            <w:tcW w:w="3324" w:type="dxa"/>
          </w:tcPr>
          <w:p w:rsidR="008B01D0" w:rsidRDefault="00000000" w14:paraId="2A2B603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Gizakiak eskuz idatzia</w:t>
            </w:r>
          </w:p>
        </w:tc>
        <w:tc>
          <w:tcPr>
            <w:tcW w:w="3324" w:type="dxa"/>
          </w:tcPr>
          <w:p w:rsidR="008B01D0" w:rsidRDefault="00000000" w14:paraId="5D16442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Datuetarako ikasita</w:t>
            </w:r>
          </w:p>
        </w:tc>
      </w:tr>
      <w:tr w:rsidR="008B01D0" w:rsidTr="008B01D0" w14:paraId="7E72E0C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:rsidR="008B01D0" w:rsidRDefault="00000000" w14:paraId="69ED44F2" w14:textId="77777777">
            <w:r>
              <w:rPr>
                <w:sz w:val="20"/>
              </w:rPr>
              <w:t>Portaera</w:t>
            </w:r>
          </w:p>
        </w:tc>
        <w:tc>
          <w:tcPr>
            <w:tcW w:w="3324" w:type="dxa"/>
          </w:tcPr>
          <w:p w:rsidR="008B01D0" w:rsidRDefault="00000000" w14:paraId="4E7ADC78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Determinista, aurreikusgarria</w:t>
            </w:r>
          </w:p>
        </w:tc>
        <w:tc>
          <w:tcPr>
            <w:tcW w:w="3324" w:type="dxa"/>
          </w:tcPr>
          <w:p w:rsidR="008B01D0" w:rsidRDefault="00000000" w14:paraId="5A68B84A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Probabilistikoa, moldagarria</w:t>
            </w:r>
          </w:p>
        </w:tc>
      </w:tr>
      <w:tr w:rsidR="008B01D0" w:rsidTr="008B01D0" w14:paraId="146114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:rsidR="008B01D0" w:rsidRDefault="00000000" w14:paraId="1825E95E" w14:textId="77777777">
            <w:r>
              <w:rPr>
                <w:sz w:val="20"/>
              </w:rPr>
              <w:t>Egoera berriak</w:t>
            </w:r>
          </w:p>
        </w:tc>
        <w:tc>
          <w:tcPr>
            <w:tcW w:w="3324" w:type="dxa"/>
          </w:tcPr>
          <w:p w:rsidR="008B01D0" w:rsidRDefault="00000000" w14:paraId="0176821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Berriro programatu behar</w:t>
            </w:r>
          </w:p>
        </w:tc>
        <w:tc>
          <w:tcPr>
            <w:tcW w:w="3324" w:type="dxa"/>
          </w:tcPr>
          <w:p w:rsidR="008B01D0" w:rsidRDefault="00000000" w14:paraId="3A6A202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Orokortu dezake</w:t>
            </w:r>
          </w:p>
        </w:tc>
      </w:tr>
      <w:tr w:rsidR="008B01D0" w:rsidTr="008B01D0" w14:paraId="7D14ED0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:rsidR="008B01D0" w:rsidRDefault="00000000" w14:paraId="6B4BE4E8" w14:textId="77777777">
            <w:r>
              <w:rPr>
                <w:sz w:val="20"/>
              </w:rPr>
              <w:t>Azalgarritasuna</w:t>
            </w:r>
          </w:p>
        </w:tc>
        <w:tc>
          <w:tcPr>
            <w:tcW w:w="3324" w:type="dxa"/>
          </w:tcPr>
          <w:p w:rsidR="008B01D0" w:rsidRDefault="00000000" w14:paraId="59998779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Osoa (kodea irakurgarria)</w:t>
            </w:r>
          </w:p>
        </w:tc>
        <w:tc>
          <w:tcPr>
            <w:tcW w:w="3324" w:type="dxa"/>
          </w:tcPr>
          <w:p w:rsidR="008B01D0" w:rsidRDefault="00000000" w14:paraId="71EF1C13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Askotan mugatua ("kutxa beltza")</w:t>
            </w:r>
          </w:p>
        </w:tc>
      </w:tr>
      <w:tr w:rsidR="008B01D0" w:rsidTr="008B01D0" w14:paraId="119C539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:rsidR="008B01D0" w:rsidRDefault="00000000" w14:paraId="26D6F825" w14:textId="77777777">
            <w:r>
              <w:rPr>
                <w:sz w:val="20"/>
              </w:rPr>
              <w:t>Adibidea</w:t>
            </w:r>
          </w:p>
        </w:tc>
        <w:tc>
          <w:tcPr>
            <w:tcW w:w="3324" w:type="dxa"/>
          </w:tcPr>
          <w:p w:rsidR="008B01D0" w:rsidRDefault="00000000" w14:paraId="1FFA76F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Kalkulagailua, ordenazio-algoritmo</w:t>
            </w:r>
          </w:p>
        </w:tc>
        <w:tc>
          <w:tcPr>
            <w:tcW w:w="3324" w:type="dxa"/>
          </w:tcPr>
          <w:p w:rsidR="008B01D0" w:rsidRDefault="00000000" w14:paraId="66B38FB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Irudi-ezagupena, hizkuntz-itzulpena</w:t>
            </w:r>
          </w:p>
        </w:tc>
      </w:tr>
    </w:tbl>
    <w:p w:rsidR="008B01D0" w:rsidRDefault="00000000" w14:paraId="353F9CFA" w14:textId="77777777">
      <w:pPr>
        <w:spacing w:after="120"/>
        <w:jc w:val="both"/>
      </w:pPr>
      <w:r>
        <w:rPr>
          <w:color w:val="3D3A35"/>
        </w:rPr>
        <w:t xml:space="preserve">Gakoa hau da: </w:t>
      </w:r>
      <w:r>
        <w:rPr>
          <w:b/>
          <w:color w:val="1A1814"/>
        </w:rPr>
        <w:t>programazioa da gizakiak makinari zer egin esatea; Adimen Artifiziala, berriz, makinak datuetarako zer egin ikasten duenean</w:t>
      </w:r>
      <w:r>
        <w:rPr>
          <w:color w:val="3D3A35"/>
        </w:rPr>
        <w:t>.</w:t>
      </w:r>
    </w:p>
    <w:p w:rsidR="00EC3539" w:rsidP="00EC3539" w:rsidRDefault="00EC3539" w14:paraId="5461781B" w14:textId="77777777"/>
    <w:p w:rsidR="008B01D0" w:rsidRDefault="00000000" w14:paraId="19A4DC86" w14:textId="2DA95653">
      <w:pPr>
        <w:pStyle w:val="Ttulo2"/>
        <w:spacing w:before="280" w:after="120"/>
      </w:pPr>
      <w:proofErr w:type="gramStart"/>
      <w:r>
        <w:rPr>
          <w:rFonts w:ascii="Courier New" w:hAnsi="Courier New"/>
          <w:color w:val="8B2332"/>
          <w:sz w:val="20"/>
        </w:rPr>
        <w:t xml:space="preserve">01.3  </w:t>
      </w:r>
      <w:proofErr w:type="spellStart"/>
      <w:r>
        <w:rPr>
          <w:rFonts w:ascii="Georgia" w:hAnsi="Georgia"/>
          <w:color w:val="1A1814"/>
          <w:sz w:val="30"/>
        </w:rPr>
        <w:t>Oinarri</w:t>
      </w:r>
      <w:proofErr w:type="spellEnd"/>
      <w:proofErr w:type="gramEnd"/>
      <w:r>
        <w:rPr>
          <w:rFonts w:ascii="Georgia" w:hAnsi="Georgia"/>
          <w:color w:val="1A1814"/>
          <w:sz w:val="30"/>
        </w:rPr>
        <w:t xml:space="preserve"> </w:t>
      </w:r>
      <w:proofErr w:type="spellStart"/>
      <w:r>
        <w:rPr>
          <w:rFonts w:ascii="Georgia" w:hAnsi="Georgia"/>
          <w:color w:val="1A1814"/>
          <w:sz w:val="30"/>
        </w:rPr>
        <w:t>historikoak</w:t>
      </w:r>
      <w:proofErr w:type="spellEnd"/>
      <w:r>
        <w:rPr>
          <w:rFonts w:ascii="Georgia" w:hAnsi="Georgia"/>
          <w:color w:val="1A1814"/>
          <w:sz w:val="30"/>
        </w:rPr>
        <w:t xml:space="preserve">: </w:t>
      </w:r>
      <w:proofErr w:type="spellStart"/>
      <w:r>
        <w:rPr>
          <w:rFonts w:ascii="Georgia" w:hAnsi="Georgia"/>
          <w:color w:val="1A1814"/>
          <w:sz w:val="30"/>
        </w:rPr>
        <w:t>Turingitik</w:t>
      </w:r>
      <w:proofErr w:type="spellEnd"/>
      <w:r>
        <w:rPr>
          <w:rFonts w:ascii="Georgia" w:hAnsi="Georgia"/>
          <w:color w:val="1A1814"/>
          <w:sz w:val="30"/>
        </w:rPr>
        <w:t xml:space="preserve"> gaur egungo AAraino</w:t>
      </w:r>
    </w:p>
    <w:p w:rsidRPr="00510042" w:rsidR="008B01D0" w:rsidRDefault="00000000" w14:paraId="64ACB74D" w14:textId="77777777">
      <w:pPr>
        <w:spacing w:after="120"/>
        <w:jc w:val="both"/>
        <w:rPr>
          <w:lang w:val="es-ES"/>
        </w:rPr>
      </w:pPr>
      <w:r w:rsidRPr="00510042">
        <w:rPr>
          <w:color w:val="3D3A35"/>
          <w:lang w:val="es-ES"/>
        </w:rPr>
        <w:t xml:space="preserve">AAren historia, </w:t>
      </w:r>
      <w:proofErr w:type="spellStart"/>
      <w:r w:rsidRPr="00510042">
        <w:rPr>
          <w:color w:val="3D3A35"/>
          <w:lang w:val="es-ES"/>
        </w:rPr>
        <w:t>esan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liteke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gizakiak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bere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burua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ezagutzeko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egin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duen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bidaia</w:t>
      </w:r>
      <w:proofErr w:type="spellEnd"/>
      <w:r w:rsidRPr="00510042">
        <w:rPr>
          <w:color w:val="3D3A35"/>
          <w:lang w:val="es-ES"/>
        </w:rPr>
        <w:t xml:space="preserve"> paralelo bat </w:t>
      </w:r>
      <w:proofErr w:type="gramStart"/>
      <w:r w:rsidRPr="00510042">
        <w:rPr>
          <w:color w:val="3D3A35"/>
          <w:lang w:val="es-ES"/>
        </w:rPr>
        <w:t>dela</w:t>
      </w:r>
      <w:proofErr w:type="gramEnd"/>
      <w:r w:rsidRPr="00510042">
        <w:rPr>
          <w:color w:val="3D3A35"/>
          <w:lang w:val="es-ES"/>
        </w:rPr>
        <w:t xml:space="preserve">. XX. </w:t>
      </w:r>
      <w:proofErr w:type="spellStart"/>
      <w:r w:rsidRPr="00510042">
        <w:rPr>
          <w:color w:val="3D3A35"/>
          <w:lang w:val="es-ES"/>
        </w:rPr>
        <w:t>mendearen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erdialdera</w:t>
      </w:r>
      <w:proofErr w:type="spellEnd"/>
      <w:r w:rsidRPr="00510042">
        <w:rPr>
          <w:color w:val="3D3A35"/>
          <w:lang w:val="es-ES"/>
        </w:rPr>
        <w:t xml:space="preserve"> arte, </w:t>
      </w:r>
      <w:proofErr w:type="spellStart"/>
      <w:r w:rsidRPr="00510042">
        <w:rPr>
          <w:color w:val="3D3A35"/>
          <w:lang w:val="es-ES"/>
        </w:rPr>
        <w:t>makina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bati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pentsamendua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egoztea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zientzia-fikzioaren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kontua</w:t>
      </w:r>
      <w:proofErr w:type="spellEnd"/>
      <w:r w:rsidRPr="00510042">
        <w:rPr>
          <w:color w:val="3D3A35"/>
          <w:lang w:val="es-ES"/>
        </w:rPr>
        <w:t xml:space="preserve"> zen. </w:t>
      </w:r>
      <w:proofErr w:type="spellStart"/>
      <w:r w:rsidRPr="00510042">
        <w:rPr>
          <w:color w:val="3D3A35"/>
          <w:lang w:val="es-ES"/>
        </w:rPr>
        <w:t>Baina</w:t>
      </w:r>
      <w:proofErr w:type="spellEnd"/>
      <w:r w:rsidRPr="00510042">
        <w:rPr>
          <w:color w:val="3D3A35"/>
          <w:lang w:val="es-ES"/>
        </w:rPr>
        <w:t xml:space="preserve"> 1950ean Alan Turing </w:t>
      </w:r>
      <w:proofErr w:type="spellStart"/>
      <w:r w:rsidRPr="00510042">
        <w:rPr>
          <w:color w:val="3D3A35"/>
          <w:lang w:val="es-ES"/>
        </w:rPr>
        <w:t>ingeles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matematikari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kriptografoak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galdera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zehatz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ausarta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planteatu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zuen</w:t>
      </w:r>
      <w:proofErr w:type="spellEnd"/>
      <w:r w:rsidRPr="00510042">
        <w:rPr>
          <w:color w:val="3D3A35"/>
          <w:lang w:val="es-ES"/>
        </w:rPr>
        <w:t xml:space="preserve">: </w:t>
      </w:r>
      <w:r w:rsidRPr="00510042">
        <w:rPr>
          <w:i/>
          <w:color w:val="3D3A35"/>
          <w:lang w:val="es-ES"/>
        </w:rPr>
        <w:t>"</w:t>
      </w:r>
      <w:proofErr w:type="spellStart"/>
      <w:r w:rsidRPr="00510042">
        <w:rPr>
          <w:i/>
          <w:color w:val="3D3A35"/>
          <w:lang w:val="es-ES"/>
        </w:rPr>
        <w:t>Makinek</w:t>
      </w:r>
      <w:proofErr w:type="spellEnd"/>
      <w:r w:rsidRPr="00510042">
        <w:rPr>
          <w:i/>
          <w:color w:val="3D3A35"/>
          <w:lang w:val="es-ES"/>
        </w:rPr>
        <w:t xml:space="preserve"> </w:t>
      </w:r>
      <w:proofErr w:type="spellStart"/>
      <w:r w:rsidRPr="00510042">
        <w:rPr>
          <w:i/>
          <w:color w:val="3D3A35"/>
          <w:lang w:val="es-ES"/>
        </w:rPr>
        <w:t>pentsa</w:t>
      </w:r>
      <w:proofErr w:type="spellEnd"/>
      <w:r w:rsidRPr="00510042">
        <w:rPr>
          <w:i/>
          <w:color w:val="3D3A35"/>
          <w:lang w:val="es-ES"/>
        </w:rPr>
        <w:t xml:space="preserve"> al </w:t>
      </w:r>
      <w:proofErr w:type="spellStart"/>
      <w:r w:rsidRPr="00510042">
        <w:rPr>
          <w:i/>
          <w:color w:val="3D3A35"/>
          <w:lang w:val="es-ES"/>
        </w:rPr>
        <w:t>dezakete</w:t>
      </w:r>
      <w:proofErr w:type="spellEnd"/>
      <w:r w:rsidRPr="00510042">
        <w:rPr>
          <w:i/>
          <w:color w:val="3D3A35"/>
          <w:lang w:val="es-ES"/>
        </w:rPr>
        <w:t>?"</w:t>
      </w:r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Galdera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horretatik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sortu</w:t>
      </w:r>
      <w:proofErr w:type="spellEnd"/>
      <w:r w:rsidRPr="00510042">
        <w:rPr>
          <w:color w:val="3D3A35"/>
          <w:lang w:val="es-ES"/>
        </w:rPr>
        <w:t xml:space="preserve"> zen Turing testa, </w:t>
      </w:r>
      <w:proofErr w:type="spellStart"/>
      <w:r w:rsidRPr="00510042">
        <w:rPr>
          <w:color w:val="3D3A35"/>
          <w:lang w:val="es-ES"/>
        </w:rPr>
        <w:t>gaur</w:t>
      </w:r>
      <w:proofErr w:type="spellEnd"/>
      <w:r w:rsidRPr="00510042">
        <w:rPr>
          <w:color w:val="3D3A35"/>
          <w:lang w:val="es-ES"/>
        </w:rPr>
        <w:t xml:space="preserve"> arte </w:t>
      </w:r>
      <w:proofErr w:type="spellStart"/>
      <w:r w:rsidRPr="00510042">
        <w:rPr>
          <w:color w:val="3D3A35"/>
          <w:lang w:val="es-ES"/>
        </w:rPr>
        <w:t>erreferentziazko</w:t>
      </w:r>
      <w:proofErr w:type="spellEnd"/>
      <w:r w:rsidRPr="00510042">
        <w:rPr>
          <w:color w:val="3D3A35"/>
          <w:lang w:val="es-ES"/>
        </w:rPr>
        <w:t xml:space="preserve"> froga </w:t>
      </w:r>
      <w:proofErr w:type="spellStart"/>
      <w:r w:rsidRPr="00510042">
        <w:rPr>
          <w:color w:val="3D3A35"/>
          <w:lang w:val="es-ES"/>
        </w:rPr>
        <w:t>filosofiko-teknikoa</w:t>
      </w:r>
      <w:proofErr w:type="spellEnd"/>
      <w:r w:rsidRPr="00510042">
        <w:rPr>
          <w:color w:val="3D3A35"/>
          <w:lang w:val="es-ES"/>
        </w:rPr>
        <w:t xml:space="preserve">: </w:t>
      </w:r>
      <w:proofErr w:type="spellStart"/>
      <w:r w:rsidRPr="00510042">
        <w:rPr>
          <w:color w:val="3D3A35"/>
          <w:lang w:val="es-ES"/>
        </w:rPr>
        <w:t>gizaki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batek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makina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batekin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pertsona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batekin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idatziz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elkarrizketa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izaten</w:t>
      </w:r>
      <w:proofErr w:type="spellEnd"/>
      <w:r w:rsidRPr="00510042">
        <w:rPr>
          <w:color w:val="3D3A35"/>
          <w:lang w:val="es-ES"/>
        </w:rPr>
        <w:t xml:space="preserve"> du; </w:t>
      </w:r>
      <w:proofErr w:type="spellStart"/>
      <w:r w:rsidRPr="00510042">
        <w:rPr>
          <w:color w:val="3D3A35"/>
          <w:lang w:val="es-ES"/>
        </w:rPr>
        <w:t>erantzunak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bereizterik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badu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makina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adimentsua</w:t>
      </w:r>
      <w:proofErr w:type="spellEnd"/>
      <w:r w:rsidRPr="00510042">
        <w:rPr>
          <w:color w:val="3D3A35"/>
          <w:lang w:val="es-ES"/>
        </w:rPr>
        <w:t xml:space="preserve"> izango </w:t>
      </w:r>
      <w:proofErr w:type="spellStart"/>
      <w:r w:rsidRPr="00510042">
        <w:rPr>
          <w:color w:val="3D3A35"/>
          <w:lang w:val="es-ES"/>
        </w:rPr>
        <w:t>litzateke</w:t>
      </w:r>
      <w:proofErr w:type="spellEnd"/>
      <w:r w:rsidRPr="00510042">
        <w:rPr>
          <w:color w:val="3D3A35"/>
          <w:lang w:val="es-ES"/>
        </w:rPr>
        <w:t xml:space="preserve">. </w:t>
      </w:r>
      <w:proofErr w:type="spellStart"/>
      <w:r w:rsidRPr="00510042">
        <w:rPr>
          <w:color w:val="3D3A35"/>
          <w:lang w:val="es-ES"/>
        </w:rPr>
        <w:t>Turingen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ideia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aitzindari</w:t>
      </w:r>
      <w:proofErr w:type="spellEnd"/>
      <w:r w:rsidRPr="00510042">
        <w:rPr>
          <w:color w:val="3D3A35"/>
          <w:lang w:val="es-ES"/>
        </w:rPr>
        <w:t xml:space="preserve"> izan zen, </w:t>
      </w:r>
      <w:proofErr w:type="spellStart"/>
      <w:r w:rsidRPr="00510042">
        <w:rPr>
          <w:color w:val="3D3A35"/>
          <w:lang w:val="es-ES"/>
        </w:rPr>
        <w:t>gizakiaren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izaeraren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prozesu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mentalen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automatizazioaren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arteko</w:t>
      </w:r>
      <w:proofErr w:type="spellEnd"/>
      <w:r w:rsidRPr="00510042">
        <w:rPr>
          <w:color w:val="3D3A35"/>
          <w:lang w:val="es-ES"/>
        </w:rPr>
        <w:t xml:space="preserve"> muga </w:t>
      </w:r>
      <w:proofErr w:type="spellStart"/>
      <w:r w:rsidRPr="00510042">
        <w:rPr>
          <w:color w:val="3D3A35"/>
          <w:lang w:val="es-ES"/>
        </w:rPr>
        <w:t>filosofikoa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hautsiz</w:t>
      </w:r>
      <w:proofErr w:type="spellEnd"/>
      <w:r w:rsidRPr="00510042">
        <w:rPr>
          <w:color w:val="3D3A35"/>
          <w:lang w:val="es-ES"/>
        </w:rPr>
        <w:t>.</w:t>
      </w:r>
    </w:p>
    <w:p w:rsidRPr="00510042" w:rsidR="008B01D0" w:rsidRDefault="00000000" w14:paraId="5100EEC5" w14:textId="77777777">
      <w:pPr>
        <w:spacing w:after="120"/>
        <w:jc w:val="both"/>
        <w:rPr>
          <w:lang w:val="es-ES"/>
        </w:rPr>
      </w:pPr>
      <w:r w:rsidRPr="00510042">
        <w:rPr>
          <w:color w:val="3D3A35"/>
          <w:lang w:val="es-ES"/>
        </w:rPr>
        <w:t xml:space="preserve">Urte </w:t>
      </w:r>
      <w:proofErr w:type="spellStart"/>
      <w:r w:rsidRPr="00510042">
        <w:rPr>
          <w:color w:val="3D3A35"/>
          <w:lang w:val="es-ES"/>
        </w:rPr>
        <w:t>gutxi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batzuk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geroago</w:t>
      </w:r>
      <w:proofErr w:type="spellEnd"/>
      <w:r w:rsidRPr="00510042">
        <w:rPr>
          <w:color w:val="3D3A35"/>
          <w:lang w:val="es-ES"/>
        </w:rPr>
        <w:t>, 1956an, Dartmouth-</w:t>
      </w:r>
      <w:proofErr w:type="spellStart"/>
      <w:r w:rsidRPr="00510042">
        <w:rPr>
          <w:color w:val="3D3A35"/>
          <w:lang w:val="es-ES"/>
        </w:rPr>
        <w:t>eko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konferentzian</w:t>
      </w:r>
      <w:proofErr w:type="spellEnd"/>
      <w:r w:rsidRPr="00510042">
        <w:rPr>
          <w:color w:val="3D3A35"/>
          <w:lang w:val="es-ES"/>
        </w:rPr>
        <w:t xml:space="preserve">, John McCarthy, Marvin Minsky, Allen Newell eta Herbert </w:t>
      </w:r>
      <w:proofErr w:type="spellStart"/>
      <w:r w:rsidRPr="00510042">
        <w:rPr>
          <w:color w:val="3D3A35"/>
          <w:lang w:val="es-ES"/>
        </w:rPr>
        <w:t>Simon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ikertzaileek</w:t>
      </w:r>
      <w:proofErr w:type="spellEnd"/>
      <w:r w:rsidRPr="00510042">
        <w:rPr>
          <w:color w:val="3D3A35"/>
          <w:lang w:val="es-ES"/>
        </w:rPr>
        <w:t xml:space="preserve"> "</w:t>
      </w:r>
      <w:r w:rsidRPr="00510042">
        <w:rPr>
          <w:i/>
          <w:color w:val="3D3A35"/>
          <w:lang w:val="es-ES"/>
        </w:rPr>
        <w:t xml:space="preserve">Artificial </w:t>
      </w:r>
      <w:proofErr w:type="spellStart"/>
      <w:r w:rsidRPr="00510042">
        <w:rPr>
          <w:i/>
          <w:color w:val="3D3A35"/>
          <w:lang w:val="es-ES"/>
        </w:rPr>
        <w:t>Intelligence</w:t>
      </w:r>
      <w:proofErr w:type="spellEnd"/>
      <w:r w:rsidRPr="00510042">
        <w:rPr>
          <w:color w:val="3D3A35"/>
          <w:lang w:val="es-ES"/>
        </w:rPr>
        <w:t xml:space="preserve">" </w:t>
      </w:r>
      <w:proofErr w:type="spellStart"/>
      <w:r w:rsidRPr="00510042">
        <w:rPr>
          <w:color w:val="3D3A35"/>
          <w:lang w:val="es-ES"/>
        </w:rPr>
        <w:t>terminoa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lehen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aldiz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sortu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zuten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adimenaren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automatizazioa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ikerketa-lerro</w:t>
      </w:r>
      <w:proofErr w:type="spellEnd"/>
      <w:r w:rsidRPr="00510042">
        <w:rPr>
          <w:color w:val="3D3A35"/>
          <w:lang w:val="es-ES"/>
        </w:rPr>
        <w:t xml:space="preserve"> independente </w:t>
      </w:r>
      <w:proofErr w:type="spellStart"/>
      <w:r w:rsidRPr="00510042">
        <w:rPr>
          <w:color w:val="3D3A35"/>
          <w:lang w:val="es-ES"/>
        </w:rPr>
        <w:t>bihurtu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zuten</w:t>
      </w:r>
      <w:proofErr w:type="spellEnd"/>
      <w:r w:rsidRPr="00510042">
        <w:rPr>
          <w:color w:val="3D3A35"/>
          <w:lang w:val="es-ES"/>
        </w:rPr>
        <w:t xml:space="preserve">. Garai hartan </w:t>
      </w:r>
      <w:proofErr w:type="spellStart"/>
      <w:r w:rsidRPr="00510042">
        <w:rPr>
          <w:color w:val="3D3A35"/>
          <w:lang w:val="es-ES"/>
        </w:rPr>
        <w:t>inozentzia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handiko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optimismoa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zegoen</w:t>
      </w:r>
      <w:proofErr w:type="spellEnd"/>
      <w:r w:rsidRPr="00510042">
        <w:rPr>
          <w:color w:val="3D3A35"/>
          <w:lang w:val="es-ES"/>
        </w:rPr>
        <w:t xml:space="preserve">: uste </w:t>
      </w:r>
      <w:proofErr w:type="spellStart"/>
      <w:r w:rsidRPr="00510042">
        <w:rPr>
          <w:color w:val="3D3A35"/>
          <w:lang w:val="es-ES"/>
        </w:rPr>
        <w:t>zuten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hamar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urte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nahiko</w:t>
      </w:r>
      <w:proofErr w:type="spellEnd"/>
      <w:r w:rsidRPr="00510042">
        <w:rPr>
          <w:color w:val="3D3A35"/>
          <w:lang w:val="es-ES"/>
        </w:rPr>
        <w:t xml:space="preserve"> izango </w:t>
      </w:r>
      <w:proofErr w:type="spellStart"/>
      <w:r w:rsidRPr="00510042">
        <w:rPr>
          <w:color w:val="3D3A35"/>
          <w:lang w:val="es-ES"/>
        </w:rPr>
        <w:t>zirela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ordenagailu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adimentsu</w:t>
      </w:r>
      <w:proofErr w:type="spellEnd"/>
      <w:r w:rsidRPr="00510042">
        <w:rPr>
          <w:color w:val="3D3A35"/>
          <w:lang w:val="es-ES"/>
        </w:rPr>
        <w:t xml:space="preserve"> bat </w:t>
      </w:r>
      <w:proofErr w:type="spellStart"/>
      <w:r w:rsidRPr="00510042">
        <w:rPr>
          <w:color w:val="3D3A35"/>
          <w:lang w:val="es-ES"/>
        </w:rPr>
        <w:t>lortzeko</w:t>
      </w:r>
      <w:proofErr w:type="spellEnd"/>
      <w:r w:rsidRPr="00510042">
        <w:rPr>
          <w:color w:val="3D3A35"/>
          <w:lang w:val="es-ES"/>
        </w:rPr>
        <w:t xml:space="preserve">. Izan ere, </w:t>
      </w:r>
      <w:proofErr w:type="spellStart"/>
      <w:r w:rsidRPr="00510042">
        <w:rPr>
          <w:color w:val="3D3A35"/>
          <w:lang w:val="es-ES"/>
        </w:rPr>
        <w:t>orduko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esperimentuek</w:t>
      </w:r>
      <w:proofErr w:type="spellEnd"/>
      <w:r w:rsidRPr="00510042">
        <w:rPr>
          <w:color w:val="3D3A35"/>
          <w:lang w:val="es-ES"/>
        </w:rPr>
        <w:t xml:space="preserve">, ELIZA </w:t>
      </w:r>
      <w:proofErr w:type="spellStart"/>
      <w:r w:rsidRPr="00510042">
        <w:rPr>
          <w:color w:val="3D3A35"/>
          <w:lang w:val="es-ES"/>
        </w:rPr>
        <w:t>edo</w:t>
      </w:r>
      <w:proofErr w:type="spellEnd"/>
      <w:r w:rsidRPr="00510042">
        <w:rPr>
          <w:color w:val="3D3A35"/>
          <w:lang w:val="es-ES"/>
        </w:rPr>
        <w:t xml:space="preserve"> General </w:t>
      </w:r>
      <w:proofErr w:type="spellStart"/>
      <w:r w:rsidRPr="00510042">
        <w:rPr>
          <w:color w:val="3D3A35"/>
          <w:lang w:val="es-ES"/>
        </w:rPr>
        <w:t>Problem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Solver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bezalako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programek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lehen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emaitza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ikusgarriak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eman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zituzten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baina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mugatuegiak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ziren</w:t>
      </w:r>
      <w:proofErr w:type="spellEnd"/>
      <w:r w:rsidRPr="00510042">
        <w:rPr>
          <w:color w:val="3D3A35"/>
          <w:lang w:val="es-ES"/>
        </w:rPr>
        <w:t>.</w:t>
      </w:r>
    </w:p>
    <w:p w:rsidRPr="00510042" w:rsidR="008B01D0" w:rsidRDefault="00000000" w14:paraId="2BD4E7B1" w14:textId="77777777">
      <w:pPr>
        <w:spacing w:after="120"/>
        <w:jc w:val="both"/>
        <w:rPr>
          <w:lang w:val="es-ES"/>
        </w:rPr>
      </w:pPr>
      <w:proofErr w:type="spellStart"/>
      <w:r w:rsidRPr="00510042">
        <w:rPr>
          <w:color w:val="3D3A35"/>
          <w:lang w:val="es-ES"/>
        </w:rPr>
        <w:t>Ordutik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hona</w:t>
      </w:r>
      <w:proofErr w:type="spellEnd"/>
      <w:r w:rsidRPr="00510042">
        <w:rPr>
          <w:color w:val="3D3A35"/>
          <w:lang w:val="es-ES"/>
        </w:rPr>
        <w:t xml:space="preserve">, AAren historia </w:t>
      </w:r>
      <w:proofErr w:type="spellStart"/>
      <w:r w:rsidRPr="00510042">
        <w:rPr>
          <w:color w:val="3D3A35"/>
          <w:lang w:val="es-ES"/>
        </w:rPr>
        <w:t>ziklikoa</w:t>
      </w:r>
      <w:proofErr w:type="spellEnd"/>
      <w:r w:rsidRPr="00510042">
        <w:rPr>
          <w:color w:val="3D3A35"/>
          <w:lang w:val="es-ES"/>
        </w:rPr>
        <w:t xml:space="preserve"> izan da: </w:t>
      </w:r>
      <w:proofErr w:type="spellStart"/>
      <w:r w:rsidRPr="00510042">
        <w:rPr>
          <w:color w:val="3D3A35"/>
          <w:lang w:val="es-ES"/>
        </w:rPr>
        <w:t>itxaropen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handiak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lorpen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teknikoak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ondorengo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desilusioak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tartekatu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dira</w:t>
      </w:r>
      <w:proofErr w:type="spellEnd"/>
      <w:r w:rsidRPr="00510042">
        <w:rPr>
          <w:color w:val="3D3A35"/>
          <w:lang w:val="es-ES"/>
        </w:rPr>
        <w:t xml:space="preserve">. 1970eko </w:t>
      </w:r>
      <w:proofErr w:type="spellStart"/>
      <w:r w:rsidRPr="00510042">
        <w:rPr>
          <w:color w:val="3D3A35"/>
          <w:lang w:val="es-ES"/>
        </w:rPr>
        <w:t>hamarkadan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iritsi</w:t>
      </w:r>
      <w:proofErr w:type="spellEnd"/>
      <w:r w:rsidRPr="00510042">
        <w:rPr>
          <w:color w:val="3D3A35"/>
          <w:lang w:val="es-ES"/>
        </w:rPr>
        <w:t xml:space="preserve"> zen </w:t>
      </w:r>
      <w:proofErr w:type="spellStart"/>
      <w:r w:rsidRPr="00510042">
        <w:rPr>
          <w:color w:val="3D3A35"/>
          <w:lang w:val="es-ES"/>
        </w:rPr>
        <w:t>lehen</w:t>
      </w:r>
      <w:proofErr w:type="spellEnd"/>
      <w:r w:rsidRPr="00510042">
        <w:rPr>
          <w:color w:val="3D3A35"/>
          <w:lang w:val="es-ES"/>
        </w:rPr>
        <w:t xml:space="preserve"> "AA-</w:t>
      </w:r>
      <w:proofErr w:type="spellStart"/>
      <w:r w:rsidRPr="00510042">
        <w:rPr>
          <w:color w:val="3D3A35"/>
          <w:lang w:val="es-ES"/>
        </w:rPr>
        <w:t>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negua</w:t>
      </w:r>
      <w:proofErr w:type="spellEnd"/>
      <w:r w:rsidRPr="00510042">
        <w:rPr>
          <w:color w:val="3D3A35"/>
          <w:lang w:val="es-ES"/>
        </w:rPr>
        <w:t xml:space="preserve">"; </w:t>
      </w:r>
      <w:proofErr w:type="spellStart"/>
      <w:r w:rsidRPr="00510042">
        <w:rPr>
          <w:color w:val="3D3A35"/>
          <w:lang w:val="es-ES"/>
        </w:rPr>
        <w:t>finantzaketa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jaitsi</w:t>
      </w:r>
      <w:proofErr w:type="spellEnd"/>
      <w:r w:rsidRPr="00510042">
        <w:rPr>
          <w:color w:val="3D3A35"/>
          <w:lang w:val="es-ES"/>
        </w:rPr>
        <w:t xml:space="preserve"> zen eta </w:t>
      </w:r>
      <w:proofErr w:type="spellStart"/>
      <w:r w:rsidRPr="00510042">
        <w:rPr>
          <w:color w:val="3D3A35"/>
          <w:lang w:val="es-ES"/>
        </w:rPr>
        <w:t>ikuspegi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sinbolikoan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oinarritutako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metodoek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zuten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emaitza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orokorrik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eman</w:t>
      </w:r>
      <w:proofErr w:type="spellEnd"/>
      <w:r w:rsidRPr="00510042">
        <w:rPr>
          <w:color w:val="3D3A35"/>
          <w:lang w:val="es-ES"/>
        </w:rPr>
        <w:t xml:space="preserve">. Sistema </w:t>
      </w:r>
      <w:proofErr w:type="spellStart"/>
      <w:r w:rsidRPr="00510042">
        <w:rPr>
          <w:color w:val="3D3A35"/>
          <w:lang w:val="es-ES"/>
        </w:rPr>
        <w:t>adituek</w:t>
      </w:r>
      <w:proofErr w:type="spellEnd"/>
      <w:r w:rsidRPr="00510042">
        <w:rPr>
          <w:color w:val="3D3A35"/>
          <w:lang w:val="es-ES"/>
        </w:rPr>
        <w:t xml:space="preserve"> (MYCIN, DENDRAL, XCON) 1980ko </w:t>
      </w:r>
      <w:proofErr w:type="spellStart"/>
      <w:r w:rsidRPr="00510042">
        <w:rPr>
          <w:color w:val="3D3A35"/>
          <w:lang w:val="es-ES"/>
        </w:rPr>
        <w:t>hamarkadan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berpizkundea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ekarri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zuten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ezagutza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adituen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arauetan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kodetuz</w:t>
      </w:r>
      <w:proofErr w:type="spellEnd"/>
      <w:r w:rsidRPr="00510042">
        <w:rPr>
          <w:color w:val="3D3A35"/>
          <w:lang w:val="es-ES"/>
        </w:rPr>
        <w:t xml:space="preserve">. </w:t>
      </w:r>
      <w:proofErr w:type="spellStart"/>
      <w:r w:rsidRPr="00510042">
        <w:rPr>
          <w:color w:val="3D3A35"/>
          <w:lang w:val="es-ES"/>
        </w:rPr>
        <w:t>Aipagarri</w:t>
      </w:r>
      <w:proofErr w:type="spellEnd"/>
      <w:r w:rsidRPr="00510042">
        <w:rPr>
          <w:color w:val="3D3A35"/>
          <w:lang w:val="es-ES"/>
        </w:rPr>
        <w:t xml:space="preserve"> da </w:t>
      </w:r>
      <w:proofErr w:type="spellStart"/>
      <w:r w:rsidRPr="00510042">
        <w:rPr>
          <w:color w:val="3D3A35"/>
          <w:lang w:val="es-ES"/>
        </w:rPr>
        <w:t>proiektu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haiek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errentagarriak</w:t>
      </w:r>
      <w:proofErr w:type="spellEnd"/>
      <w:r w:rsidRPr="00510042">
        <w:rPr>
          <w:color w:val="3D3A35"/>
          <w:lang w:val="es-ES"/>
        </w:rPr>
        <w:t xml:space="preserve"> izan </w:t>
      </w:r>
      <w:proofErr w:type="spellStart"/>
      <w:r w:rsidRPr="00510042">
        <w:rPr>
          <w:color w:val="3D3A35"/>
          <w:lang w:val="es-ES"/>
        </w:rPr>
        <w:t>zirela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sektore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jakin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batzuetan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baina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ezin</w:t>
      </w:r>
      <w:proofErr w:type="spellEnd"/>
      <w:r w:rsidRPr="00510042">
        <w:rPr>
          <w:color w:val="3D3A35"/>
          <w:lang w:val="es-ES"/>
        </w:rPr>
        <w:t xml:space="preserve"> izan </w:t>
      </w:r>
      <w:proofErr w:type="spellStart"/>
      <w:r w:rsidRPr="00510042">
        <w:rPr>
          <w:color w:val="3D3A35"/>
          <w:lang w:val="es-ES"/>
        </w:rPr>
        <w:t>zuten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lortu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giza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portaera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orokortzeko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ahalmenik</w:t>
      </w:r>
      <w:proofErr w:type="spellEnd"/>
      <w:r w:rsidRPr="00510042">
        <w:rPr>
          <w:color w:val="3D3A35"/>
          <w:lang w:val="es-ES"/>
        </w:rPr>
        <w:t>.</w:t>
      </w:r>
    </w:p>
    <w:p w:rsidRPr="00510042" w:rsidR="008B01D0" w:rsidRDefault="00000000" w14:paraId="21C928E6" w14:textId="77777777">
      <w:pPr>
        <w:spacing w:after="120"/>
        <w:jc w:val="both"/>
        <w:rPr>
          <w:lang w:val="es-ES"/>
        </w:rPr>
      </w:pPr>
      <w:r w:rsidRPr="00510042">
        <w:rPr>
          <w:color w:val="3D3A35"/>
          <w:lang w:val="es-ES"/>
        </w:rPr>
        <w:t xml:space="preserve">1990eko </w:t>
      </w:r>
      <w:proofErr w:type="spellStart"/>
      <w:r w:rsidRPr="00510042">
        <w:rPr>
          <w:color w:val="3D3A35"/>
          <w:lang w:val="es-ES"/>
        </w:rPr>
        <w:t>hamarkadan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ordenagailuen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potentziaren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hazkundeak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Interneten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zabalkundeak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datuen</w:t>
      </w:r>
      <w:proofErr w:type="spellEnd"/>
      <w:r w:rsidRPr="00510042">
        <w:rPr>
          <w:color w:val="3D3A35"/>
          <w:lang w:val="es-ES"/>
        </w:rPr>
        <w:t xml:space="preserve"> aro </w:t>
      </w:r>
      <w:proofErr w:type="spellStart"/>
      <w:r w:rsidRPr="00510042">
        <w:rPr>
          <w:color w:val="3D3A35"/>
          <w:lang w:val="es-ES"/>
        </w:rPr>
        <w:t>berri</w:t>
      </w:r>
      <w:proofErr w:type="spellEnd"/>
      <w:r w:rsidRPr="00510042">
        <w:rPr>
          <w:color w:val="3D3A35"/>
          <w:lang w:val="es-ES"/>
        </w:rPr>
        <w:t xml:space="preserve"> bat </w:t>
      </w:r>
      <w:proofErr w:type="spellStart"/>
      <w:r w:rsidRPr="00510042">
        <w:rPr>
          <w:color w:val="3D3A35"/>
          <w:lang w:val="es-ES"/>
        </w:rPr>
        <w:t>ekarri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zuten</w:t>
      </w:r>
      <w:proofErr w:type="spellEnd"/>
      <w:r w:rsidRPr="00510042">
        <w:rPr>
          <w:color w:val="3D3A35"/>
          <w:lang w:val="es-ES"/>
        </w:rPr>
        <w:t xml:space="preserve">. </w:t>
      </w:r>
      <w:proofErr w:type="spellStart"/>
      <w:r w:rsidRPr="00510042">
        <w:rPr>
          <w:color w:val="3D3A35"/>
          <w:lang w:val="es-ES"/>
        </w:rPr>
        <w:t>Ezagutza-sistemak</w:t>
      </w:r>
      <w:proofErr w:type="spellEnd"/>
      <w:r w:rsidRPr="00510042">
        <w:rPr>
          <w:color w:val="3D3A35"/>
          <w:lang w:val="es-ES"/>
        </w:rPr>
        <w:t xml:space="preserve"> jada </w:t>
      </w:r>
      <w:proofErr w:type="spellStart"/>
      <w:r w:rsidRPr="00510042">
        <w:rPr>
          <w:color w:val="3D3A35"/>
          <w:lang w:val="es-ES"/>
        </w:rPr>
        <w:t>ez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ziren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adituek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eskuz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definitutako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erregelen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mende</w:t>
      </w:r>
      <w:proofErr w:type="spellEnd"/>
      <w:r w:rsidRPr="00510042">
        <w:rPr>
          <w:color w:val="3D3A35"/>
          <w:lang w:val="es-ES"/>
        </w:rPr>
        <w:t xml:space="preserve">; </w:t>
      </w:r>
      <w:proofErr w:type="spellStart"/>
      <w:r w:rsidRPr="00510042">
        <w:rPr>
          <w:color w:val="3D3A35"/>
          <w:lang w:val="es-ES"/>
        </w:rPr>
        <w:t>datu-bidetik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ikasteko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gaitasuna</w:t>
      </w:r>
      <w:proofErr w:type="spellEnd"/>
      <w:r w:rsidRPr="00510042">
        <w:rPr>
          <w:color w:val="3D3A35"/>
          <w:lang w:val="es-ES"/>
        </w:rPr>
        <w:t xml:space="preserve"> izan </w:t>
      </w:r>
      <w:proofErr w:type="spellStart"/>
      <w:r w:rsidRPr="00510042">
        <w:rPr>
          <w:color w:val="3D3A35"/>
          <w:lang w:val="es-ES"/>
        </w:rPr>
        <w:t>zuten</w:t>
      </w:r>
      <w:proofErr w:type="spellEnd"/>
      <w:r w:rsidRPr="00510042">
        <w:rPr>
          <w:color w:val="3D3A35"/>
          <w:lang w:val="es-ES"/>
        </w:rPr>
        <w:t xml:space="preserve">. </w:t>
      </w:r>
      <w:proofErr w:type="spellStart"/>
      <w:r w:rsidRPr="00510042">
        <w:rPr>
          <w:color w:val="3D3A35"/>
          <w:lang w:val="es-ES"/>
        </w:rPr>
        <w:t>Horrela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jaio</w:t>
      </w:r>
      <w:proofErr w:type="spellEnd"/>
      <w:r w:rsidRPr="00510042">
        <w:rPr>
          <w:color w:val="3D3A35"/>
          <w:lang w:val="es-ES"/>
        </w:rPr>
        <w:t xml:space="preserve"> zen </w:t>
      </w:r>
      <w:r w:rsidRPr="00510042">
        <w:rPr>
          <w:i/>
          <w:color w:val="3D3A35"/>
          <w:lang w:val="es-ES"/>
        </w:rPr>
        <w:t xml:space="preserve">Machine </w:t>
      </w:r>
      <w:proofErr w:type="spellStart"/>
      <w:r w:rsidRPr="00510042">
        <w:rPr>
          <w:i/>
          <w:color w:val="3D3A35"/>
          <w:lang w:val="es-ES"/>
        </w:rPr>
        <w:t>Learning</w:t>
      </w:r>
      <w:proofErr w:type="spellEnd"/>
      <w:r w:rsidRPr="00510042">
        <w:rPr>
          <w:color w:val="3D3A35"/>
          <w:lang w:val="es-ES"/>
        </w:rPr>
        <w:t xml:space="preserve">: </w:t>
      </w:r>
      <w:proofErr w:type="spellStart"/>
      <w:r w:rsidRPr="00510042">
        <w:rPr>
          <w:color w:val="3D3A35"/>
          <w:lang w:val="es-ES"/>
        </w:rPr>
        <w:t>algoritmoak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datu-patroiak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ikasi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emaitza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aurreikusteko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gai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zirela</w:t>
      </w:r>
      <w:proofErr w:type="spellEnd"/>
      <w:r w:rsidRPr="00510042">
        <w:rPr>
          <w:color w:val="3D3A35"/>
          <w:lang w:val="es-ES"/>
        </w:rPr>
        <w:t xml:space="preserve">. 2010etik </w:t>
      </w:r>
      <w:proofErr w:type="spellStart"/>
      <w:r w:rsidRPr="00510042">
        <w:rPr>
          <w:color w:val="3D3A35"/>
          <w:lang w:val="es-ES"/>
        </w:rPr>
        <w:t>aurrera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GPUen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iraultza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i/>
          <w:color w:val="3D3A35"/>
          <w:lang w:val="es-ES"/>
        </w:rPr>
        <w:t>big</w:t>
      </w:r>
      <w:proofErr w:type="spellEnd"/>
      <w:r w:rsidRPr="00510042">
        <w:rPr>
          <w:i/>
          <w:color w:val="3D3A35"/>
          <w:lang w:val="es-ES"/>
        </w:rPr>
        <w:t xml:space="preserve"> data</w:t>
      </w:r>
      <w:r w:rsidRPr="00510042">
        <w:rPr>
          <w:color w:val="3D3A35"/>
          <w:lang w:val="es-ES"/>
        </w:rPr>
        <w:t>-</w:t>
      </w:r>
      <w:proofErr w:type="spellStart"/>
      <w:r w:rsidRPr="00510042">
        <w:rPr>
          <w:color w:val="3D3A35"/>
          <w:lang w:val="es-ES"/>
        </w:rPr>
        <w:t>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bolumena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sare</w:t>
      </w:r>
      <w:proofErr w:type="spellEnd"/>
      <w:r w:rsidRPr="00510042">
        <w:rPr>
          <w:color w:val="3D3A35"/>
          <w:lang w:val="es-ES"/>
        </w:rPr>
        <w:t xml:space="preserve"> neuronal </w:t>
      </w:r>
      <w:proofErr w:type="spellStart"/>
      <w:r w:rsidRPr="00510042">
        <w:rPr>
          <w:color w:val="3D3A35"/>
          <w:lang w:val="es-ES"/>
        </w:rPr>
        <w:t>sakonen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optimizazioa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uztartuta</w:t>
      </w:r>
      <w:proofErr w:type="spellEnd"/>
      <w:r w:rsidRPr="00510042">
        <w:rPr>
          <w:color w:val="3D3A35"/>
          <w:lang w:val="es-ES"/>
        </w:rPr>
        <w:t xml:space="preserve">, </w:t>
      </w:r>
      <w:r w:rsidRPr="00510042">
        <w:rPr>
          <w:i/>
          <w:color w:val="3D3A35"/>
          <w:lang w:val="es-ES"/>
        </w:rPr>
        <w:t xml:space="preserve">Deep </w:t>
      </w:r>
      <w:proofErr w:type="spellStart"/>
      <w:r w:rsidRPr="00510042">
        <w:rPr>
          <w:i/>
          <w:color w:val="3D3A35"/>
          <w:lang w:val="es-ES"/>
        </w:rPr>
        <w:t>Learning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delakoa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sortu</w:t>
      </w:r>
      <w:proofErr w:type="spellEnd"/>
      <w:r w:rsidRPr="00510042">
        <w:rPr>
          <w:color w:val="3D3A35"/>
          <w:lang w:val="es-ES"/>
        </w:rPr>
        <w:t xml:space="preserve"> zen. </w:t>
      </w:r>
      <w:proofErr w:type="spellStart"/>
      <w:r w:rsidRPr="00510042">
        <w:rPr>
          <w:color w:val="3D3A35"/>
          <w:lang w:val="es-ES"/>
        </w:rPr>
        <w:t>Teknikoki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sare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konboluzionalek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irudiak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aztertzeko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sare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errekurrenteek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hizkuntza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ulertzeko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gaitasuna</w:t>
      </w:r>
      <w:proofErr w:type="spellEnd"/>
      <w:r w:rsidRPr="00510042">
        <w:rPr>
          <w:color w:val="3D3A35"/>
          <w:lang w:val="es-ES"/>
        </w:rPr>
        <w:t xml:space="preserve"> izan </w:t>
      </w:r>
      <w:proofErr w:type="spellStart"/>
      <w:r w:rsidRPr="00510042">
        <w:rPr>
          <w:color w:val="3D3A35"/>
          <w:lang w:val="es-ES"/>
        </w:rPr>
        <w:t>zuten</w:t>
      </w:r>
      <w:proofErr w:type="spellEnd"/>
      <w:r w:rsidRPr="00510042">
        <w:rPr>
          <w:color w:val="3D3A35"/>
          <w:lang w:val="es-ES"/>
        </w:rPr>
        <w:t xml:space="preserve">; </w:t>
      </w:r>
      <w:proofErr w:type="spellStart"/>
      <w:r w:rsidRPr="00510042">
        <w:rPr>
          <w:color w:val="3D3A35"/>
          <w:lang w:val="es-ES"/>
        </w:rPr>
        <w:t>sozialki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makina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batek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gizakia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gainditu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zuen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lehen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aldiz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erronka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intelektual</w:t>
      </w:r>
      <w:proofErr w:type="spellEnd"/>
      <w:r w:rsidRPr="00510042">
        <w:rPr>
          <w:color w:val="3D3A35"/>
          <w:lang w:val="es-ES"/>
        </w:rPr>
        <w:t xml:space="preserve"> batean (</w:t>
      </w:r>
      <w:proofErr w:type="spellStart"/>
      <w:r w:rsidRPr="00510042">
        <w:rPr>
          <w:i/>
          <w:color w:val="3D3A35"/>
          <w:lang w:val="es-ES"/>
        </w:rPr>
        <w:t>AlphaGo</w:t>
      </w:r>
      <w:proofErr w:type="spellEnd"/>
      <w:r w:rsidRPr="00510042">
        <w:rPr>
          <w:color w:val="3D3A35"/>
          <w:lang w:val="es-ES"/>
        </w:rPr>
        <w:t>, 2016).</w:t>
      </w:r>
    </w:p>
    <w:p w:rsidRPr="00510042" w:rsidR="008B01D0" w:rsidRDefault="00000000" w14:paraId="3D32D0DA" w14:textId="77777777">
      <w:pPr>
        <w:spacing w:after="120"/>
        <w:jc w:val="both"/>
        <w:rPr>
          <w:lang w:val="es-ES"/>
        </w:rPr>
      </w:pPr>
      <w:proofErr w:type="spellStart"/>
      <w:r w:rsidRPr="00510042">
        <w:rPr>
          <w:color w:val="3D3A35"/>
          <w:lang w:val="es-ES"/>
        </w:rPr>
        <w:t>Azkenik</w:t>
      </w:r>
      <w:proofErr w:type="spellEnd"/>
      <w:r w:rsidRPr="00510042">
        <w:rPr>
          <w:color w:val="3D3A35"/>
          <w:lang w:val="es-ES"/>
        </w:rPr>
        <w:t xml:space="preserve">, 2020ko </w:t>
      </w:r>
      <w:proofErr w:type="spellStart"/>
      <w:r w:rsidRPr="00510042">
        <w:rPr>
          <w:color w:val="3D3A35"/>
          <w:lang w:val="es-ES"/>
        </w:rPr>
        <w:t>hamarkadatik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aurrera</w:t>
      </w:r>
      <w:proofErr w:type="spellEnd"/>
      <w:r w:rsidRPr="00510042">
        <w:rPr>
          <w:color w:val="3D3A35"/>
          <w:lang w:val="es-ES"/>
        </w:rPr>
        <w:t xml:space="preserve">, AA </w:t>
      </w:r>
      <w:proofErr w:type="spellStart"/>
      <w:r w:rsidRPr="00510042">
        <w:rPr>
          <w:color w:val="3D3A35"/>
          <w:lang w:val="es-ES"/>
        </w:rPr>
        <w:t>sortzaileak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edo</w:t>
      </w:r>
      <w:proofErr w:type="spellEnd"/>
      <w:r w:rsidRPr="00510042">
        <w:rPr>
          <w:color w:val="3D3A35"/>
          <w:lang w:val="es-ES"/>
        </w:rPr>
        <w:t xml:space="preserve"> </w:t>
      </w:r>
      <w:r w:rsidRPr="00510042">
        <w:rPr>
          <w:i/>
          <w:color w:val="3D3A35"/>
          <w:lang w:val="es-ES"/>
        </w:rPr>
        <w:t>Generative AI</w:t>
      </w:r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ereduak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nagusitu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dira</w:t>
      </w:r>
      <w:proofErr w:type="spellEnd"/>
      <w:r w:rsidRPr="00510042">
        <w:rPr>
          <w:color w:val="3D3A35"/>
          <w:lang w:val="es-ES"/>
        </w:rPr>
        <w:t xml:space="preserve">. </w:t>
      </w:r>
      <w:proofErr w:type="spellStart"/>
      <w:r w:rsidRPr="00510042">
        <w:rPr>
          <w:color w:val="3D3A35"/>
          <w:lang w:val="es-ES"/>
        </w:rPr>
        <w:t>ChatGPT</w:t>
      </w:r>
      <w:proofErr w:type="spellEnd"/>
      <w:r w:rsidRPr="00510042">
        <w:rPr>
          <w:color w:val="3D3A35"/>
          <w:lang w:val="es-ES"/>
        </w:rPr>
        <w:t xml:space="preserve">, Claude, Gemini </w:t>
      </w:r>
      <w:proofErr w:type="spellStart"/>
      <w:r w:rsidRPr="00510042">
        <w:rPr>
          <w:color w:val="3D3A35"/>
          <w:lang w:val="es-ES"/>
        </w:rPr>
        <w:t>edo</w:t>
      </w:r>
      <w:proofErr w:type="spellEnd"/>
      <w:r w:rsidRPr="00510042">
        <w:rPr>
          <w:color w:val="3D3A35"/>
          <w:lang w:val="es-ES"/>
        </w:rPr>
        <w:t xml:space="preserve"> Mistral </w:t>
      </w:r>
      <w:proofErr w:type="spellStart"/>
      <w:r w:rsidRPr="00510042">
        <w:rPr>
          <w:color w:val="3D3A35"/>
          <w:lang w:val="es-ES"/>
        </w:rPr>
        <w:t>bezalako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sistemek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dute</w:t>
      </w:r>
      <w:proofErr w:type="spellEnd"/>
      <w:r w:rsidRPr="00510042">
        <w:rPr>
          <w:color w:val="3D3A35"/>
          <w:lang w:val="es-ES"/>
        </w:rPr>
        <w:t xml:space="preserve"> "</w:t>
      </w:r>
      <w:proofErr w:type="spellStart"/>
      <w:r w:rsidRPr="00510042">
        <w:rPr>
          <w:color w:val="3D3A35"/>
          <w:lang w:val="es-ES"/>
        </w:rPr>
        <w:t>gizakiaren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antzera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pentsatzen</w:t>
      </w:r>
      <w:proofErr w:type="spellEnd"/>
      <w:r w:rsidRPr="00510042">
        <w:rPr>
          <w:color w:val="3D3A35"/>
          <w:lang w:val="es-ES"/>
        </w:rPr>
        <w:t xml:space="preserve">", </w:t>
      </w:r>
      <w:proofErr w:type="spellStart"/>
      <w:r w:rsidRPr="00510042">
        <w:rPr>
          <w:color w:val="3D3A35"/>
          <w:lang w:val="es-ES"/>
        </w:rPr>
        <w:t>baina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aurresateko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berrasmatzeko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gaitasun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estatistiko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harrigarria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dute</w:t>
      </w:r>
      <w:proofErr w:type="spellEnd"/>
      <w:r w:rsidRPr="00510042">
        <w:rPr>
          <w:color w:val="3D3A35"/>
          <w:lang w:val="es-ES"/>
        </w:rPr>
        <w:t xml:space="preserve">. </w:t>
      </w:r>
      <w:proofErr w:type="spellStart"/>
      <w:r w:rsidRPr="00510042">
        <w:rPr>
          <w:color w:val="3D3A35"/>
          <w:lang w:val="es-ES"/>
        </w:rPr>
        <w:t>Horrek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gizarte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osoaren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arreta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piztu</w:t>
      </w:r>
      <w:proofErr w:type="spellEnd"/>
      <w:r w:rsidRPr="00510042">
        <w:rPr>
          <w:color w:val="3D3A35"/>
          <w:lang w:val="es-ES"/>
        </w:rPr>
        <w:t xml:space="preserve"> du: AA </w:t>
      </w:r>
      <w:proofErr w:type="spellStart"/>
      <w:r w:rsidRPr="00510042">
        <w:rPr>
          <w:color w:val="3D3A35"/>
          <w:lang w:val="es-ES"/>
        </w:rPr>
        <w:t>ez</w:t>
      </w:r>
      <w:proofErr w:type="spellEnd"/>
      <w:r w:rsidRPr="00510042">
        <w:rPr>
          <w:color w:val="3D3A35"/>
          <w:lang w:val="es-ES"/>
        </w:rPr>
        <w:t xml:space="preserve"> da jada </w:t>
      </w:r>
      <w:proofErr w:type="spellStart"/>
      <w:r w:rsidRPr="00510042">
        <w:rPr>
          <w:color w:val="3D3A35"/>
          <w:lang w:val="es-ES"/>
        </w:rPr>
        <w:t>laborategiko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jostailu</w:t>
      </w:r>
      <w:proofErr w:type="spellEnd"/>
      <w:r w:rsidRPr="00510042">
        <w:rPr>
          <w:color w:val="3D3A35"/>
          <w:lang w:val="es-ES"/>
        </w:rPr>
        <w:t xml:space="preserve"> bat, </w:t>
      </w:r>
      <w:proofErr w:type="spellStart"/>
      <w:r w:rsidRPr="00510042">
        <w:rPr>
          <w:color w:val="3D3A35"/>
          <w:lang w:val="es-ES"/>
        </w:rPr>
        <w:t>baizik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enpresek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instituzioek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norbanakoek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erabiltzen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duten</w:t>
      </w:r>
      <w:proofErr w:type="spellEnd"/>
      <w:r w:rsidRPr="00510042">
        <w:rPr>
          <w:color w:val="3D3A35"/>
          <w:lang w:val="es-ES"/>
        </w:rPr>
        <w:t xml:space="preserve"> tresna </w:t>
      </w:r>
      <w:proofErr w:type="spellStart"/>
      <w:r w:rsidRPr="00510042">
        <w:rPr>
          <w:color w:val="3D3A35"/>
          <w:lang w:val="es-ES"/>
        </w:rPr>
        <w:t>egunerokoa</w:t>
      </w:r>
      <w:proofErr w:type="spellEnd"/>
      <w:r w:rsidRPr="00510042">
        <w:rPr>
          <w:color w:val="3D3A35"/>
          <w:lang w:val="es-ES"/>
        </w:rPr>
        <w:t>.</w:t>
      </w:r>
    </w:p>
    <w:p w:rsidR="008B01D0" w:rsidRDefault="00000000" w14:paraId="6183181B" w14:textId="77777777">
      <w:pPr>
        <w:spacing w:before="160" w:after="80"/>
        <w:jc w:val="center"/>
      </w:pPr>
      <w:r>
        <w:rPr>
          <w:noProof/>
        </w:rPr>
        <w:drawing>
          <wp:inline distT="0" distB="0" distL="0" distR="0" wp14:anchorId="3F8E4941" wp14:editId="509D09B8">
            <wp:extent cx="5040000" cy="28130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_histori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C3539" w:rsidR="008B01D0" w:rsidRDefault="00000000" w14:paraId="7D40A6A3" w14:textId="77777777">
      <w:pPr>
        <w:spacing w:after="160"/>
        <w:jc w:val="center"/>
        <w:rPr>
          <w:lang w:val="es-ES"/>
        </w:rPr>
      </w:pPr>
      <w:r w:rsidRPr="00EC3539">
        <w:rPr>
          <w:rFonts w:ascii="Arial" w:hAnsi="Arial"/>
          <w:i/>
          <w:color w:val="6B6760"/>
          <w:sz w:val="18"/>
          <w:lang w:val="es-ES"/>
        </w:rPr>
        <w:t xml:space="preserve">AAren </w:t>
      </w:r>
      <w:proofErr w:type="spellStart"/>
      <w:r w:rsidRPr="00EC3539">
        <w:rPr>
          <w:rFonts w:ascii="Arial" w:hAnsi="Arial"/>
          <w:i/>
          <w:color w:val="6B6760"/>
          <w:sz w:val="18"/>
          <w:lang w:val="es-ES"/>
        </w:rPr>
        <w:t>bilakaera</w:t>
      </w:r>
      <w:proofErr w:type="spellEnd"/>
      <w:r w:rsidRPr="00EC3539">
        <w:rPr>
          <w:rFonts w:ascii="Arial" w:hAnsi="Arial"/>
          <w:i/>
          <w:color w:val="6B6760"/>
          <w:sz w:val="18"/>
          <w:lang w:val="es-ES"/>
        </w:rPr>
        <w:t xml:space="preserve"> </w:t>
      </w:r>
      <w:proofErr w:type="spellStart"/>
      <w:r w:rsidRPr="00EC3539">
        <w:rPr>
          <w:rFonts w:ascii="Arial" w:hAnsi="Arial"/>
          <w:i/>
          <w:color w:val="6B6760"/>
          <w:sz w:val="18"/>
          <w:lang w:val="es-ES"/>
        </w:rPr>
        <w:t>historikoa</w:t>
      </w:r>
      <w:proofErr w:type="spellEnd"/>
      <w:r w:rsidRPr="00EC3539">
        <w:rPr>
          <w:rFonts w:ascii="Arial" w:hAnsi="Arial"/>
          <w:i/>
          <w:color w:val="6B6760"/>
          <w:sz w:val="18"/>
          <w:lang w:val="es-ES"/>
        </w:rPr>
        <w:t xml:space="preserve"> 1950etik 2025era</w:t>
      </w:r>
    </w:p>
    <w:p w:rsidR="00EC3539" w:rsidP="00EC3539" w:rsidRDefault="00EC3539" w14:paraId="64316733" w14:textId="77777777">
      <w:pPr>
        <w:rPr>
          <w:lang w:val="es-ES"/>
        </w:rPr>
      </w:pPr>
    </w:p>
    <w:p w:rsidRPr="00EC3539" w:rsidR="008B01D0" w:rsidRDefault="00000000" w14:paraId="6FCF853D" w14:textId="63202B7E">
      <w:pPr>
        <w:pStyle w:val="Ttulo2"/>
        <w:spacing w:before="280" w:after="120"/>
        <w:rPr>
          <w:lang w:val="es-ES"/>
        </w:rPr>
      </w:pPr>
      <w:proofErr w:type="gramStart"/>
      <w:r w:rsidRPr="00EC3539">
        <w:rPr>
          <w:rFonts w:ascii="Courier New" w:hAnsi="Courier New"/>
          <w:color w:val="8B2332"/>
          <w:sz w:val="20"/>
          <w:lang w:val="es-ES"/>
        </w:rPr>
        <w:t xml:space="preserve">01.4  </w:t>
      </w:r>
      <w:proofErr w:type="spellStart"/>
      <w:r w:rsidRPr="00EC3539">
        <w:rPr>
          <w:rFonts w:ascii="Georgia" w:hAnsi="Georgia"/>
          <w:color w:val="1A1814"/>
          <w:sz w:val="30"/>
          <w:lang w:val="es-ES"/>
        </w:rPr>
        <w:t>Adimen</w:t>
      </w:r>
      <w:proofErr w:type="spellEnd"/>
      <w:proofErr w:type="gramEnd"/>
      <w:r w:rsidRPr="00EC3539">
        <w:rPr>
          <w:rFonts w:ascii="Georgia" w:hAnsi="Georgia"/>
          <w:color w:val="1A1814"/>
          <w:sz w:val="30"/>
          <w:lang w:val="es-ES"/>
        </w:rPr>
        <w:t xml:space="preserve"> </w:t>
      </w:r>
      <w:proofErr w:type="spellStart"/>
      <w:r w:rsidRPr="00EC3539">
        <w:rPr>
          <w:rFonts w:ascii="Georgia" w:hAnsi="Georgia"/>
          <w:color w:val="1A1814"/>
          <w:sz w:val="30"/>
          <w:lang w:val="es-ES"/>
        </w:rPr>
        <w:t>Artifizialaren</w:t>
      </w:r>
      <w:proofErr w:type="spellEnd"/>
      <w:r w:rsidRPr="00EC3539">
        <w:rPr>
          <w:rFonts w:ascii="Georgia" w:hAnsi="Georgia"/>
          <w:color w:val="1A1814"/>
          <w:sz w:val="30"/>
          <w:lang w:val="es-ES"/>
        </w:rPr>
        <w:t xml:space="preserve"> paradigma </w:t>
      </w:r>
      <w:proofErr w:type="spellStart"/>
      <w:r w:rsidRPr="00EC3539">
        <w:rPr>
          <w:rFonts w:ascii="Georgia" w:hAnsi="Georgia"/>
          <w:color w:val="1A1814"/>
          <w:sz w:val="30"/>
          <w:lang w:val="es-ES"/>
        </w:rPr>
        <w:t>nagusiak</w:t>
      </w:r>
      <w:proofErr w:type="spellEnd"/>
    </w:p>
    <w:p w:rsidRPr="00EC3539" w:rsidR="008B01D0" w:rsidRDefault="00000000" w14:paraId="073757EB" w14:textId="77777777">
      <w:pPr>
        <w:spacing w:after="120"/>
        <w:jc w:val="both"/>
        <w:rPr>
          <w:lang w:val="es-ES"/>
        </w:rPr>
      </w:pPr>
      <w:r w:rsidRPr="00EC3539">
        <w:rPr>
          <w:color w:val="3D3A35"/>
          <w:lang w:val="es-ES"/>
        </w:rPr>
        <w:t xml:space="preserve">AAren </w:t>
      </w:r>
      <w:proofErr w:type="spellStart"/>
      <w:r w:rsidRPr="00EC3539">
        <w:rPr>
          <w:color w:val="3D3A35"/>
          <w:lang w:val="es-ES"/>
        </w:rPr>
        <w:t>bilakaerak</w:t>
      </w:r>
      <w:proofErr w:type="spellEnd"/>
      <w:r w:rsidRPr="00EC3539">
        <w:rPr>
          <w:color w:val="3D3A35"/>
          <w:lang w:val="es-ES"/>
        </w:rPr>
        <w:t xml:space="preserve"> </w:t>
      </w:r>
      <w:proofErr w:type="spellStart"/>
      <w:r w:rsidRPr="00EC3539">
        <w:rPr>
          <w:color w:val="3D3A35"/>
          <w:lang w:val="es-ES"/>
        </w:rPr>
        <w:t>hiru</w:t>
      </w:r>
      <w:proofErr w:type="spellEnd"/>
      <w:r w:rsidRPr="00EC3539">
        <w:rPr>
          <w:color w:val="3D3A35"/>
          <w:lang w:val="es-ES"/>
        </w:rPr>
        <w:t xml:space="preserve"> paradigma </w:t>
      </w:r>
      <w:proofErr w:type="spellStart"/>
      <w:r w:rsidRPr="00EC3539">
        <w:rPr>
          <w:color w:val="3D3A35"/>
          <w:lang w:val="es-ES"/>
        </w:rPr>
        <w:t>teknologiko</w:t>
      </w:r>
      <w:proofErr w:type="spellEnd"/>
      <w:r w:rsidRPr="00EC3539">
        <w:rPr>
          <w:color w:val="3D3A35"/>
          <w:lang w:val="es-ES"/>
        </w:rPr>
        <w:t xml:space="preserve"> eta </w:t>
      </w:r>
      <w:proofErr w:type="spellStart"/>
      <w:r w:rsidRPr="00EC3539">
        <w:rPr>
          <w:color w:val="3D3A35"/>
          <w:lang w:val="es-ES"/>
        </w:rPr>
        <w:t>zientifiko</w:t>
      </w:r>
      <w:proofErr w:type="spellEnd"/>
      <w:r w:rsidRPr="00EC3539">
        <w:rPr>
          <w:color w:val="3D3A35"/>
          <w:lang w:val="es-ES"/>
        </w:rPr>
        <w:t xml:space="preserve"> </w:t>
      </w:r>
      <w:proofErr w:type="spellStart"/>
      <w:r w:rsidRPr="00EC3539">
        <w:rPr>
          <w:color w:val="3D3A35"/>
          <w:lang w:val="es-ES"/>
        </w:rPr>
        <w:t>handitan</w:t>
      </w:r>
      <w:proofErr w:type="spellEnd"/>
      <w:r w:rsidRPr="00EC3539">
        <w:rPr>
          <w:color w:val="3D3A35"/>
          <w:lang w:val="es-ES"/>
        </w:rPr>
        <w:t xml:space="preserve"> </w:t>
      </w:r>
      <w:proofErr w:type="spellStart"/>
      <w:r w:rsidRPr="00EC3539">
        <w:rPr>
          <w:color w:val="3D3A35"/>
          <w:lang w:val="es-ES"/>
        </w:rPr>
        <w:t>bana</w:t>
      </w:r>
      <w:proofErr w:type="spellEnd"/>
      <w:r w:rsidRPr="00EC3539">
        <w:rPr>
          <w:color w:val="3D3A35"/>
          <w:lang w:val="es-ES"/>
        </w:rPr>
        <w:t xml:space="preserve"> </w:t>
      </w:r>
      <w:proofErr w:type="spellStart"/>
      <w:r w:rsidRPr="00EC3539">
        <w:rPr>
          <w:color w:val="3D3A35"/>
          <w:lang w:val="es-ES"/>
        </w:rPr>
        <w:t>daiteke</w:t>
      </w:r>
      <w:proofErr w:type="spellEnd"/>
      <w:r w:rsidRPr="00EC3539">
        <w:rPr>
          <w:color w:val="3D3A35"/>
          <w:lang w:val="es-ES"/>
        </w:rPr>
        <w:t xml:space="preserve">: </w:t>
      </w:r>
      <w:proofErr w:type="spellStart"/>
      <w:r w:rsidRPr="00EC3539">
        <w:rPr>
          <w:color w:val="3D3A35"/>
          <w:lang w:val="es-ES"/>
        </w:rPr>
        <w:t>sinbolikoa</w:t>
      </w:r>
      <w:proofErr w:type="spellEnd"/>
      <w:r w:rsidRPr="00EC3539">
        <w:rPr>
          <w:color w:val="3D3A35"/>
          <w:lang w:val="es-ES"/>
        </w:rPr>
        <w:t xml:space="preserve">, </w:t>
      </w:r>
      <w:proofErr w:type="spellStart"/>
      <w:r w:rsidRPr="00EC3539">
        <w:rPr>
          <w:color w:val="3D3A35"/>
          <w:lang w:val="es-ES"/>
        </w:rPr>
        <w:t>konexonista</w:t>
      </w:r>
      <w:proofErr w:type="spellEnd"/>
      <w:r w:rsidRPr="00EC3539">
        <w:rPr>
          <w:color w:val="3D3A35"/>
          <w:lang w:val="es-ES"/>
        </w:rPr>
        <w:t xml:space="preserve"> eta </w:t>
      </w:r>
      <w:proofErr w:type="spellStart"/>
      <w:r w:rsidRPr="00EC3539">
        <w:rPr>
          <w:color w:val="3D3A35"/>
          <w:lang w:val="es-ES"/>
        </w:rPr>
        <w:t>sortzailea</w:t>
      </w:r>
      <w:proofErr w:type="spellEnd"/>
      <w:r w:rsidRPr="00EC3539">
        <w:rPr>
          <w:color w:val="3D3A35"/>
          <w:lang w:val="es-ES"/>
        </w:rPr>
        <w:t xml:space="preserve">. Paradigma </w:t>
      </w:r>
      <w:proofErr w:type="spellStart"/>
      <w:r w:rsidRPr="00EC3539">
        <w:rPr>
          <w:color w:val="3D3A35"/>
          <w:lang w:val="es-ES"/>
        </w:rPr>
        <w:t>hauek</w:t>
      </w:r>
      <w:proofErr w:type="spellEnd"/>
      <w:r w:rsidRPr="00EC3539">
        <w:rPr>
          <w:color w:val="3D3A35"/>
          <w:lang w:val="es-ES"/>
        </w:rPr>
        <w:t xml:space="preserve"> </w:t>
      </w:r>
      <w:proofErr w:type="spellStart"/>
      <w:r w:rsidRPr="00EC3539">
        <w:rPr>
          <w:color w:val="3D3A35"/>
          <w:lang w:val="es-ES"/>
        </w:rPr>
        <w:t>elkar</w:t>
      </w:r>
      <w:proofErr w:type="spellEnd"/>
      <w:r w:rsidRPr="00EC3539">
        <w:rPr>
          <w:color w:val="3D3A35"/>
          <w:lang w:val="es-ES"/>
        </w:rPr>
        <w:t xml:space="preserve"> </w:t>
      </w:r>
      <w:proofErr w:type="spellStart"/>
      <w:r w:rsidRPr="00EC3539">
        <w:rPr>
          <w:color w:val="3D3A35"/>
          <w:lang w:val="es-ES"/>
        </w:rPr>
        <w:t>baztertzen</w:t>
      </w:r>
      <w:proofErr w:type="spellEnd"/>
      <w:r w:rsidRPr="00EC3539">
        <w:rPr>
          <w:color w:val="3D3A35"/>
          <w:lang w:val="es-ES"/>
        </w:rPr>
        <w:t xml:space="preserve"> </w:t>
      </w:r>
      <w:proofErr w:type="spellStart"/>
      <w:r w:rsidRPr="00EC3539">
        <w:rPr>
          <w:color w:val="3D3A35"/>
          <w:lang w:val="es-ES"/>
        </w:rPr>
        <w:t>ez</w:t>
      </w:r>
      <w:proofErr w:type="spellEnd"/>
      <w:r w:rsidRPr="00EC3539">
        <w:rPr>
          <w:color w:val="3D3A35"/>
          <w:lang w:val="es-ES"/>
        </w:rPr>
        <w:t xml:space="preserve"> </w:t>
      </w:r>
      <w:proofErr w:type="spellStart"/>
      <w:r w:rsidRPr="00EC3539">
        <w:rPr>
          <w:color w:val="3D3A35"/>
          <w:lang w:val="es-ES"/>
        </w:rPr>
        <w:t>badute</w:t>
      </w:r>
      <w:proofErr w:type="spellEnd"/>
      <w:r w:rsidRPr="00EC3539">
        <w:rPr>
          <w:color w:val="3D3A35"/>
          <w:lang w:val="es-ES"/>
        </w:rPr>
        <w:t xml:space="preserve"> ere, </w:t>
      </w:r>
      <w:proofErr w:type="spellStart"/>
      <w:r w:rsidRPr="00EC3539">
        <w:rPr>
          <w:color w:val="3D3A35"/>
          <w:lang w:val="es-ES"/>
        </w:rPr>
        <w:t>bakoitzak</w:t>
      </w:r>
      <w:proofErr w:type="spellEnd"/>
      <w:r w:rsidRPr="00EC3539">
        <w:rPr>
          <w:color w:val="3D3A35"/>
          <w:lang w:val="es-ES"/>
        </w:rPr>
        <w:t xml:space="preserve"> </w:t>
      </w:r>
      <w:proofErr w:type="spellStart"/>
      <w:r w:rsidRPr="00EC3539">
        <w:rPr>
          <w:color w:val="3D3A35"/>
          <w:lang w:val="es-ES"/>
        </w:rPr>
        <w:t>ulertzeko</w:t>
      </w:r>
      <w:proofErr w:type="spellEnd"/>
      <w:r w:rsidRPr="00EC3539">
        <w:rPr>
          <w:color w:val="3D3A35"/>
          <w:lang w:val="es-ES"/>
        </w:rPr>
        <w:t xml:space="preserve"> eta </w:t>
      </w:r>
      <w:proofErr w:type="spellStart"/>
      <w:r w:rsidRPr="00EC3539">
        <w:rPr>
          <w:color w:val="3D3A35"/>
          <w:lang w:val="es-ES"/>
        </w:rPr>
        <w:t>konpontzeko</w:t>
      </w:r>
      <w:proofErr w:type="spellEnd"/>
      <w:r w:rsidRPr="00EC3539">
        <w:rPr>
          <w:color w:val="3D3A35"/>
          <w:lang w:val="es-ES"/>
        </w:rPr>
        <w:t xml:space="preserve"> </w:t>
      </w:r>
      <w:proofErr w:type="spellStart"/>
      <w:r w:rsidRPr="00EC3539">
        <w:rPr>
          <w:color w:val="3D3A35"/>
          <w:lang w:val="es-ES"/>
        </w:rPr>
        <w:t>modu</w:t>
      </w:r>
      <w:proofErr w:type="spellEnd"/>
      <w:r w:rsidRPr="00EC3539">
        <w:rPr>
          <w:color w:val="3D3A35"/>
          <w:lang w:val="es-ES"/>
        </w:rPr>
        <w:t xml:space="preserve"> </w:t>
      </w:r>
      <w:proofErr w:type="spellStart"/>
      <w:r w:rsidRPr="00EC3539">
        <w:rPr>
          <w:color w:val="3D3A35"/>
          <w:lang w:val="es-ES"/>
        </w:rPr>
        <w:t>berezia</w:t>
      </w:r>
      <w:proofErr w:type="spellEnd"/>
      <w:r w:rsidRPr="00EC3539">
        <w:rPr>
          <w:color w:val="3D3A35"/>
          <w:lang w:val="es-ES"/>
        </w:rPr>
        <w:t xml:space="preserve"> </w:t>
      </w:r>
      <w:proofErr w:type="spellStart"/>
      <w:r w:rsidRPr="00EC3539">
        <w:rPr>
          <w:color w:val="3D3A35"/>
          <w:lang w:val="es-ES"/>
        </w:rPr>
        <w:t>ditu</w:t>
      </w:r>
      <w:proofErr w:type="spellEnd"/>
      <w:r w:rsidRPr="00EC3539">
        <w:rPr>
          <w:color w:val="3D3A35"/>
          <w:lang w:val="es-ES"/>
        </w:rPr>
        <w:t>.</w:t>
      </w:r>
    </w:p>
    <w:p w:rsidRPr="00510042" w:rsidR="008B01D0" w:rsidRDefault="00000000" w14:paraId="7134956E" w14:textId="77777777">
      <w:pPr>
        <w:pStyle w:val="Ttulo3"/>
        <w:spacing w:after="80"/>
        <w:rPr>
          <w:lang w:val="es-ES"/>
        </w:rPr>
      </w:pPr>
      <w:r w:rsidRPr="00510042">
        <w:rPr>
          <w:rFonts w:ascii="Arial" w:hAnsi="Arial"/>
          <w:color w:val="1A1814"/>
          <w:sz w:val="20"/>
          <w:lang w:val="es-ES"/>
        </w:rPr>
        <w:t>AA SINBOLIKOA</w:t>
      </w:r>
    </w:p>
    <w:p w:rsidRPr="00510042" w:rsidR="008B01D0" w:rsidRDefault="00000000" w14:paraId="09558C9C" w14:textId="0763405A">
      <w:pPr>
        <w:spacing w:after="120"/>
        <w:jc w:val="both"/>
        <w:rPr>
          <w:lang w:val="es-ES"/>
        </w:rPr>
      </w:pPr>
      <w:proofErr w:type="spellStart"/>
      <w:r w:rsidRPr="00510042">
        <w:rPr>
          <w:color w:val="3D3A35"/>
          <w:lang w:val="es-ES"/>
        </w:rPr>
        <w:t>Lehenik</w:t>
      </w:r>
      <w:proofErr w:type="spellEnd"/>
      <w:r w:rsidRPr="00510042">
        <w:rPr>
          <w:color w:val="3D3A35"/>
          <w:lang w:val="es-ES"/>
        </w:rPr>
        <w:t xml:space="preserve">, AA </w:t>
      </w:r>
      <w:proofErr w:type="spellStart"/>
      <w:r w:rsidRPr="00510042">
        <w:rPr>
          <w:color w:val="3D3A35"/>
          <w:lang w:val="es-ES"/>
        </w:rPr>
        <w:t>sinbolikoa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dugu</w:t>
      </w:r>
      <w:proofErr w:type="spellEnd"/>
      <w:r w:rsidRPr="00510042">
        <w:rPr>
          <w:color w:val="3D3A35"/>
          <w:lang w:val="es-ES"/>
        </w:rPr>
        <w:t>, "Good Old-</w:t>
      </w:r>
      <w:proofErr w:type="spellStart"/>
      <w:r w:rsidRPr="00510042">
        <w:rPr>
          <w:color w:val="3D3A35"/>
          <w:lang w:val="es-ES"/>
        </w:rPr>
        <w:t>Fashioned</w:t>
      </w:r>
      <w:proofErr w:type="spellEnd"/>
      <w:r w:rsidRPr="00510042">
        <w:rPr>
          <w:color w:val="3D3A35"/>
          <w:lang w:val="es-ES"/>
        </w:rPr>
        <w:t xml:space="preserve"> AI" </w:t>
      </w:r>
      <w:proofErr w:type="spellStart"/>
      <w:r w:rsidRPr="00510042">
        <w:rPr>
          <w:color w:val="3D3A35"/>
          <w:lang w:val="es-ES"/>
        </w:rPr>
        <w:t>izenaz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ezaguna</w:t>
      </w:r>
      <w:proofErr w:type="spellEnd"/>
      <w:r w:rsidRPr="00510042">
        <w:rPr>
          <w:color w:val="3D3A35"/>
          <w:lang w:val="es-ES"/>
        </w:rPr>
        <w:t xml:space="preserve">. Ikuspegi </w:t>
      </w:r>
      <w:proofErr w:type="spellStart"/>
      <w:r w:rsidRPr="00510042">
        <w:rPr>
          <w:color w:val="3D3A35"/>
          <w:lang w:val="es-ES"/>
        </w:rPr>
        <w:t>honek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giza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ezagutza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arau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logikoen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sinboloen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bidez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adierazi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daitekeela</w:t>
      </w:r>
      <w:proofErr w:type="spellEnd"/>
      <w:r w:rsidRPr="00510042">
        <w:rPr>
          <w:color w:val="3D3A35"/>
          <w:lang w:val="es-ES"/>
        </w:rPr>
        <w:t xml:space="preserve"> dio. Sistema baten </w:t>
      </w:r>
      <w:proofErr w:type="spellStart"/>
      <w:r w:rsidRPr="00510042">
        <w:rPr>
          <w:color w:val="3D3A35"/>
          <w:lang w:val="es-ES"/>
        </w:rPr>
        <w:t>funtzionamendua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bi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ataletan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banatzen</w:t>
      </w:r>
      <w:proofErr w:type="spellEnd"/>
      <w:r w:rsidRPr="00510042">
        <w:rPr>
          <w:color w:val="3D3A35"/>
          <w:lang w:val="es-ES"/>
        </w:rPr>
        <w:t xml:space="preserve"> da: </w:t>
      </w:r>
      <w:proofErr w:type="spellStart"/>
      <w:r w:rsidRPr="00510042">
        <w:rPr>
          <w:color w:val="3D3A35"/>
          <w:lang w:val="es-ES"/>
        </w:rPr>
        <w:t>ezagutza-basean</w:t>
      </w:r>
      <w:proofErr w:type="spellEnd"/>
      <w:r w:rsidRPr="00510042">
        <w:rPr>
          <w:color w:val="3D3A35"/>
          <w:lang w:val="es-ES"/>
        </w:rPr>
        <w:t xml:space="preserve"> </w:t>
      </w:r>
      <w:r w:rsidR="004B7D87">
        <w:rPr>
          <w:color w:val="3D3A35"/>
          <w:lang w:val="es-ES"/>
        </w:rPr>
        <w:t xml:space="preserve">non </w:t>
      </w:r>
      <w:proofErr w:type="spellStart"/>
      <w:r w:rsidRPr="00510042">
        <w:rPr>
          <w:color w:val="3D3A35"/>
          <w:lang w:val="es-ES"/>
        </w:rPr>
        <w:t>egitura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logikoak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egia-arauak</w:t>
      </w:r>
      <w:proofErr w:type="spellEnd"/>
      <w:r w:rsidR="004B7D87">
        <w:rPr>
          <w:color w:val="3D3A35"/>
          <w:lang w:val="es-ES"/>
        </w:rPr>
        <w:t xml:space="preserve"> </w:t>
      </w:r>
      <w:proofErr w:type="spellStart"/>
      <w:r w:rsidRPr="00510042" w:rsidR="004B7D87">
        <w:rPr>
          <w:color w:val="3D3A35"/>
          <w:lang w:val="es-ES"/>
        </w:rPr>
        <w:t>gordetzen</w:t>
      </w:r>
      <w:proofErr w:type="spellEnd"/>
      <w:r w:rsidRPr="00510042" w:rsidR="004B7D87">
        <w:rPr>
          <w:color w:val="3D3A35"/>
          <w:lang w:val="es-ES"/>
        </w:rPr>
        <w:t xml:space="preserve"> </w:t>
      </w:r>
      <w:proofErr w:type="spellStart"/>
      <w:r w:rsidRPr="00510042" w:rsidR="004B7D87">
        <w:rPr>
          <w:color w:val="3D3A35"/>
          <w:lang w:val="es-ES"/>
        </w:rPr>
        <w:t>dir</w:t>
      </w:r>
      <w:r w:rsidR="004B7D87">
        <w:rPr>
          <w:color w:val="3D3A35"/>
          <w:lang w:val="es-ES"/>
        </w:rPr>
        <w:t>en</w:t>
      </w:r>
      <w:proofErr w:type="spellEnd"/>
      <w:r w:rsidRPr="00510042">
        <w:rPr>
          <w:color w:val="3D3A35"/>
          <w:lang w:val="es-ES"/>
        </w:rPr>
        <w:t xml:space="preserve">; </w:t>
      </w:r>
      <w:proofErr w:type="spellStart"/>
      <w:r w:rsidRPr="00510042">
        <w:rPr>
          <w:color w:val="3D3A35"/>
          <w:lang w:val="es-ES"/>
        </w:rPr>
        <w:t>inferentzia</w:t>
      </w:r>
      <w:proofErr w:type="spellEnd"/>
      <w:r w:rsidRPr="00510042">
        <w:rPr>
          <w:color w:val="3D3A35"/>
          <w:lang w:val="es-ES"/>
        </w:rPr>
        <w:t xml:space="preserve">-motore </w:t>
      </w:r>
      <w:proofErr w:type="spellStart"/>
      <w:r w:rsidRPr="00510042">
        <w:rPr>
          <w:color w:val="3D3A35"/>
          <w:lang w:val="es-ES"/>
        </w:rPr>
        <w:t>batek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berriz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arrazonamendu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metodoak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aplikatzen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ditu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ondorioak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ateratzeko</w:t>
      </w:r>
      <w:proofErr w:type="spellEnd"/>
      <w:r w:rsidRPr="00510042">
        <w:rPr>
          <w:color w:val="3D3A35"/>
          <w:lang w:val="es-ES"/>
        </w:rPr>
        <w:t xml:space="preserve">. </w:t>
      </w:r>
      <w:proofErr w:type="spellStart"/>
      <w:r w:rsidRPr="00510042">
        <w:rPr>
          <w:color w:val="3D3A35"/>
          <w:lang w:val="es-ES"/>
        </w:rPr>
        <w:t>Filosofia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honetan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ordenagailua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pentsalarien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antzekoa</w:t>
      </w:r>
      <w:proofErr w:type="spellEnd"/>
      <w:r w:rsidRPr="00510042">
        <w:rPr>
          <w:color w:val="3D3A35"/>
          <w:lang w:val="es-ES"/>
        </w:rPr>
        <w:t xml:space="preserve"> da: </w:t>
      </w:r>
      <w:proofErr w:type="spellStart"/>
      <w:r w:rsidRPr="00510042">
        <w:rPr>
          <w:color w:val="3D3A35"/>
          <w:lang w:val="es-ES"/>
        </w:rPr>
        <w:t>erabaki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logikoak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hartu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irtenbide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deterministak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eskaintzen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ditu</w:t>
      </w:r>
      <w:proofErr w:type="spellEnd"/>
      <w:r w:rsidRPr="00510042">
        <w:rPr>
          <w:color w:val="3D3A35"/>
          <w:lang w:val="es-ES"/>
        </w:rPr>
        <w:t xml:space="preserve">. Bere </w:t>
      </w:r>
      <w:proofErr w:type="spellStart"/>
      <w:r w:rsidRPr="00510042">
        <w:rPr>
          <w:color w:val="3D3A35"/>
          <w:lang w:val="es-ES"/>
        </w:rPr>
        <w:t>indargunea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azalgarritasunean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datza</w:t>
      </w:r>
      <w:proofErr w:type="spellEnd"/>
      <w:r w:rsidRPr="00510042">
        <w:rPr>
          <w:color w:val="3D3A35"/>
          <w:lang w:val="es-ES"/>
        </w:rPr>
        <w:t xml:space="preserve">; sistema </w:t>
      </w:r>
      <w:proofErr w:type="spellStart"/>
      <w:r w:rsidRPr="00510042">
        <w:rPr>
          <w:color w:val="3D3A35"/>
          <w:lang w:val="es-ES"/>
        </w:rPr>
        <w:t>aditu</w:t>
      </w:r>
      <w:proofErr w:type="spellEnd"/>
      <w:r w:rsidRPr="00510042">
        <w:rPr>
          <w:color w:val="3D3A35"/>
          <w:lang w:val="es-ES"/>
        </w:rPr>
        <w:t xml:space="preserve"> baten </w:t>
      </w:r>
      <w:proofErr w:type="spellStart"/>
      <w:r w:rsidRPr="00510042">
        <w:rPr>
          <w:color w:val="3D3A35"/>
          <w:lang w:val="es-ES"/>
        </w:rPr>
        <w:t>arrazoi-kateak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ulertu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justifikatu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daitezke</w:t>
      </w:r>
      <w:proofErr w:type="spellEnd"/>
      <w:r w:rsidRPr="00510042">
        <w:rPr>
          <w:color w:val="3D3A35"/>
          <w:lang w:val="es-ES"/>
        </w:rPr>
        <w:t xml:space="preserve">. </w:t>
      </w:r>
      <w:proofErr w:type="spellStart"/>
      <w:r w:rsidRPr="00510042">
        <w:rPr>
          <w:color w:val="3D3A35"/>
          <w:lang w:val="es-ES"/>
        </w:rPr>
        <w:t>Baina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aldi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berean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mugak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handiak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dira</w:t>
      </w:r>
      <w:proofErr w:type="spellEnd"/>
      <w:r w:rsidRPr="00510042">
        <w:rPr>
          <w:color w:val="3D3A35"/>
          <w:lang w:val="es-ES"/>
        </w:rPr>
        <w:t xml:space="preserve">: </w:t>
      </w:r>
      <w:proofErr w:type="spellStart"/>
      <w:r w:rsidRPr="00510042">
        <w:rPr>
          <w:color w:val="3D3A35"/>
          <w:lang w:val="es-ES"/>
        </w:rPr>
        <w:t>ez</w:t>
      </w:r>
      <w:proofErr w:type="spellEnd"/>
      <w:r w:rsidRPr="00510042">
        <w:rPr>
          <w:color w:val="3D3A35"/>
          <w:lang w:val="es-ES"/>
        </w:rPr>
        <w:t xml:space="preserve"> da </w:t>
      </w:r>
      <w:proofErr w:type="spellStart"/>
      <w:r w:rsidRPr="00510042">
        <w:rPr>
          <w:color w:val="3D3A35"/>
          <w:lang w:val="es-ES"/>
        </w:rPr>
        <w:t>malgua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ezin</w:t>
      </w:r>
      <w:proofErr w:type="spellEnd"/>
      <w:r w:rsidRPr="00510042">
        <w:rPr>
          <w:color w:val="3D3A35"/>
          <w:lang w:val="es-ES"/>
        </w:rPr>
        <w:t xml:space="preserve"> du </w:t>
      </w:r>
      <w:proofErr w:type="spellStart"/>
      <w:r w:rsidRPr="00510042">
        <w:rPr>
          <w:color w:val="3D3A35"/>
          <w:lang w:val="es-ES"/>
        </w:rPr>
        <w:t>datuetatik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automatikoki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ikasi</w:t>
      </w:r>
      <w:proofErr w:type="spellEnd"/>
      <w:r w:rsidRPr="00510042">
        <w:rPr>
          <w:color w:val="3D3A35"/>
          <w:lang w:val="es-ES"/>
        </w:rPr>
        <w:t xml:space="preserve">. </w:t>
      </w:r>
      <w:proofErr w:type="spellStart"/>
      <w:r w:rsidRPr="00510042">
        <w:rPr>
          <w:color w:val="3D3A35"/>
          <w:lang w:val="es-ES"/>
        </w:rPr>
        <w:t>Horregatik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arau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kopurua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hazten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denean</w:t>
      </w:r>
      <w:proofErr w:type="spellEnd"/>
      <w:r w:rsidRPr="00510042">
        <w:rPr>
          <w:color w:val="3D3A35"/>
          <w:lang w:val="es-ES"/>
        </w:rPr>
        <w:t xml:space="preserve">, sistema </w:t>
      </w:r>
      <w:proofErr w:type="spellStart"/>
      <w:r w:rsidRPr="00510042">
        <w:rPr>
          <w:color w:val="3D3A35"/>
          <w:lang w:val="es-ES"/>
        </w:rPr>
        <w:t>konplexuegi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bihurtzen</w:t>
      </w:r>
      <w:proofErr w:type="spellEnd"/>
      <w:r w:rsidRPr="00510042">
        <w:rPr>
          <w:color w:val="3D3A35"/>
          <w:lang w:val="es-ES"/>
        </w:rPr>
        <w:t xml:space="preserve"> da eta </w:t>
      </w:r>
      <w:proofErr w:type="spellStart"/>
      <w:r w:rsidRPr="00510042">
        <w:rPr>
          <w:color w:val="3D3A35"/>
          <w:lang w:val="es-ES"/>
        </w:rPr>
        <w:t>eguneratu</w:t>
      </w:r>
      <w:proofErr w:type="spellEnd"/>
      <w:r w:rsidRPr="00510042">
        <w:rPr>
          <w:color w:val="3D3A35"/>
          <w:lang w:val="es-ES"/>
        </w:rPr>
        <w:t xml:space="preserve"> gabe </w:t>
      </w:r>
      <w:proofErr w:type="spellStart"/>
      <w:r w:rsidRPr="00510042">
        <w:rPr>
          <w:color w:val="3D3A35"/>
          <w:lang w:val="es-ES"/>
        </w:rPr>
        <w:t>geratzeko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arrisku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handia</w:t>
      </w:r>
      <w:proofErr w:type="spellEnd"/>
      <w:r w:rsidRPr="00510042">
        <w:rPr>
          <w:color w:val="3D3A35"/>
          <w:lang w:val="es-ES"/>
        </w:rPr>
        <w:t xml:space="preserve"> du.</w:t>
      </w:r>
    </w:p>
    <w:p w:rsidRPr="00510042" w:rsidR="008B01D0" w:rsidRDefault="00000000" w14:paraId="31FFE2A9" w14:textId="77777777">
      <w:pPr>
        <w:spacing w:after="120"/>
        <w:jc w:val="both"/>
        <w:rPr>
          <w:lang w:val="es-ES"/>
        </w:rPr>
      </w:pPr>
      <w:proofErr w:type="spellStart"/>
      <w:r w:rsidRPr="00510042">
        <w:rPr>
          <w:b/>
          <w:color w:val="1A1814"/>
          <w:lang w:val="es-ES"/>
        </w:rPr>
        <w:t>Adibide</w:t>
      </w:r>
      <w:proofErr w:type="spellEnd"/>
      <w:r w:rsidRPr="00510042">
        <w:rPr>
          <w:b/>
          <w:color w:val="1A1814"/>
          <w:lang w:val="es-ES"/>
        </w:rPr>
        <w:t xml:space="preserve"> </w:t>
      </w:r>
      <w:proofErr w:type="spellStart"/>
      <w:r w:rsidRPr="00510042">
        <w:rPr>
          <w:b/>
          <w:color w:val="1A1814"/>
          <w:lang w:val="es-ES"/>
        </w:rPr>
        <w:t>klasikoa</w:t>
      </w:r>
      <w:proofErr w:type="spellEnd"/>
      <w:r w:rsidRPr="00510042">
        <w:rPr>
          <w:b/>
          <w:color w:val="1A1814"/>
          <w:lang w:val="es-ES"/>
        </w:rPr>
        <w:t xml:space="preserve">: MYCIN sistema </w:t>
      </w:r>
      <w:proofErr w:type="spellStart"/>
      <w:r w:rsidRPr="00510042">
        <w:rPr>
          <w:b/>
          <w:color w:val="1A1814"/>
          <w:lang w:val="es-ES"/>
        </w:rPr>
        <w:t>medikoa</w:t>
      </w:r>
      <w:proofErr w:type="spellEnd"/>
      <w:r w:rsidRPr="00510042">
        <w:rPr>
          <w:b/>
          <w:color w:val="1A1814"/>
          <w:lang w:val="es-ES"/>
        </w:rPr>
        <w:t xml:space="preserve"> (1976, Stanford </w:t>
      </w:r>
      <w:proofErr w:type="spellStart"/>
      <w:r w:rsidRPr="00510042">
        <w:rPr>
          <w:b/>
          <w:color w:val="1A1814"/>
          <w:lang w:val="es-ES"/>
        </w:rPr>
        <w:t>Unibertsitatea</w:t>
      </w:r>
      <w:proofErr w:type="spellEnd"/>
      <w:r w:rsidRPr="00510042">
        <w:rPr>
          <w:b/>
          <w:color w:val="1A1814"/>
          <w:lang w:val="es-ES"/>
        </w:rPr>
        <w:t>)</w:t>
      </w:r>
      <w:r w:rsidRPr="00510042">
        <w:rPr>
          <w:color w:val="3D3A35"/>
          <w:lang w:val="es-ES"/>
        </w:rPr>
        <w:t xml:space="preserve">. </w:t>
      </w:r>
      <w:proofErr w:type="spellStart"/>
      <w:r w:rsidRPr="00510042">
        <w:rPr>
          <w:color w:val="3D3A35"/>
          <w:lang w:val="es-ES"/>
        </w:rPr>
        <w:t>Infekzioen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diagnostikoa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egiten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zuen</w:t>
      </w:r>
      <w:proofErr w:type="spellEnd"/>
      <w:r w:rsidRPr="00510042">
        <w:rPr>
          <w:color w:val="3D3A35"/>
          <w:lang w:val="es-ES"/>
        </w:rPr>
        <w:t xml:space="preserve"> 450 </w:t>
      </w:r>
      <w:proofErr w:type="spellStart"/>
      <w:r w:rsidRPr="00510042">
        <w:rPr>
          <w:color w:val="3D3A35"/>
          <w:lang w:val="es-ES"/>
        </w:rPr>
        <w:t>arau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logiko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erabiliz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medikuen</w:t>
      </w:r>
      <w:proofErr w:type="spellEnd"/>
      <w:r w:rsidRPr="00510042">
        <w:rPr>
          <w:color w:val="3D3A35"/>
          <w:lang w:val="es-ES"/>
        </w:rPr>
        <w:t xml:space="preserve"> %65eko </w:t>
      </w:r>
      <w:proofErr w:type="spellStart"/>
      <w:r w:rsidRPr="00510042">
        <w:rPr>
          <w:color w:val="3D3A35"/>
          <w:lang w:val="es-ES"/>
        </w:rPr>
        <w:t>zehaztasunarekin</w:t>
      </w:r>
      <w:proofErr w:type="spellEnd"/>
      <w:r w:rsidRPr="00510042">
        <w:rPr>
          <w:color w:val="3D3A35"/>
          <w:lang w:val="es-ES"/>
        </w:rPr>
        <w:t xml:space="preserve">. </w:t>
      </w:r>
      <w:proofErr w:type="spellStart"/>
      <w:r w:rsidRPr="00510042">
        <w:rPr>
          <w:color w:val="3D3A35"/>
          <w:lang w:val="es-ES"/>
        </w:rPr>
        <w:t>Doktore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bati</w:t>
      </w:r>
      <w:proofErr w:type="spellEnd"/>
      <w:r w:rsidRPr="00510042">
        <w:rPr>
          <w:color w:val="3D3A35"/>
          <w:lang w:val="es-ES"/>
        </w:rPr>
        <w:t xml:space="preserve"> "</w:t>
      </w:r>
      <w:proofErr w:type="spellStart"/>
      <w:r w:rsidRPr="00510042">
        <w:rPr>
          <w:color w:val="3D3A35"/>
          <w:lang w:val="es-ES"/>
        </w:rPr>
        <w:t>Zergatik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gomendatu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duzu</w:t>
      </w:r>
      <w:proofErr w:type="spellEnd"/>
      <w:r w:rsidRPr="00510042">
        <w:rPr>
          <w:color w:val="3D3A35"/>
          <w:lang w:val="es-ES"/>
        </w:rPr>
        <w:t xml:space="preserve"> X </w:t>
      </w:r>
      <w:proofErr w:type="spellStart"/>
      <w:r w:rsidRPr="00510042">
        <w:rPr>
          <w:color w:val="3D3A35"/>
          <w:lang w:val="es-ES"/>
        </w:rPr>
        <w:t>antibiotikoa</w:t>
      </w:r>
      <w:proofErr w:type="spellEnd"/>
      <w:r w:rsidRPr="00510042">
        <w:rPr>
          <w:color w:val="3D3A35"/>
          <w:lang w:val="es-ES"/>
        </w:rPr>
        <w:t xml:space="preserve">?" </w:t>
      </w:r>
      <w:proofErr w:type="spellStart"/>
      <w:r w:rsidRPr="00510042">
        <w:rPr>
          <w:color w:val="3D3A35"/>
          <w:lang w:val="es-ES"/>
        </w:rPr>
        <w:t>galdetuz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gero</w:t>
      </w:r>
      <w:proofErr w:type="spellEnd"/>
      <w:r w:rsidRPr="00510042">
        <w:rPr>
          <w:color w:val="3D3A35"/>
          <w:lang w:val="es-ES"/>
        </w:rPr>
        <w:t xml:space="preserve">, sistema </w:t>
      </w:r>
      <w:proofErr w:type="spellStart"/>
      <w:r w:rsidRPr="00510042">
        <w:rPr>
          <w:color w:val="3D3A35"/>
          <w:lang w:val="es-ES"/>
        </w:rPr>
        <w:t>honek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ibilbide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logiko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osoa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azal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zezake</w:t>
      </w:r>
      <w:proofErr w:type="spellEnd"/>
      <w:r w:rsidRPr="00510042">
        <w:rPr>
          <w:color w:val="3D3A35"/>
          <w:lang w:val="es-ES"/>
        </w:rPr>
        <w:t xml:space="preserve">: "127. Arau: </w:t>
      </w:r>
      <w:proofErr w:type="spellStart"/>
      <w:r w:rsidRPr="00510042">
        <w:rPr>
          <w:color w:val="3D3A35"/>
          <w:lang w:val="es-ES"/>
        </w:rPr>
        <w:t>baldintza</w:t>
      </w:r>
      <w:proofErr w:type="spellEnd"/>
      <w:r w:rsidRPr="00510042">
        <w:rPr>
          <w:color w:val="3D3A35"/>
          <w:lang w:val="es-ES"/>
        </w:rPr>
        <w:t xml:space="preserve"> A eta B </w:t>
      </w:r>
      <w:proofErr w:type="spellStart"/>
      <w:r w:rsidRPr="00510042">
        <w:rPr>
          <w:color w:val="3D3A35"/>
          <w:lang w:val="es-ES"/>
        </w:rPr>
        <w:t>betetzen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dira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beraz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gomendioa</w:t>
      </w:r>
      <w:proofErr w:type="spellEnd"/>
      <w:r w:rsidRPr="00510042">
        <w:rPr>
          <w:color w:val="3D3A35"/>
          <w:lang w:val="es-ES"/>
        </w:rPr>
        <w:t xml:space="preserve"> X". </w:t>
      </w:r>
      <w:proofErr w:type="spellStart"/>
      <w:r w:rsidRPr="00510042">
        <w:rPr>
          <w:color w:val="3D3A35"/>
          <w:lang w:val="es-ES"/>
        </w:rPr>
        <w:t>Horrek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azalgarritasun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handia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ematen</w:t>
      </w:r>
      <w:proofErr w:type="spellEnd"/>
      <w:r w:rsidRPr="00510042">
        <w:rPr>
          <w:color w:val="3D3A35"/>
          <w:lang w:val="es-ES"/>
        </w:rPr>
        <w:t xml:space="preserve"> du, </w:t>
      </w:r>
      <w:proofErr w:type="spellStart"/>
      <w:r w:rsidRPr="00510042">
        <w:rPr>
          <w:color w:val="3D3A35"/>
          <w:lang w:val="es-ES"/>
        </w:rPr>
        <w:t>gaur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egun</w:t>
      </w:r>
      <w:proofErr w:type="spellEnd"/>
      <w:r w:rsidRPr="00510042">
        <w:rPr>
          <w:color w:val="3D3A35"/>
          <w:lang w:val="es-ES"/>
        </w:rPr>
        <w:t xml:space="preserve"> oso </w:t>
      </w:r>
      <w:proofErr w:type="spellStart"/>
      <w:r w:rsidRPr="00510042">
        <w:rPr>
          <w:color w:val="3D3A35"/>
          <w:lang w:val="es-ES"/>
        </w:rPr>
        <w:t>preziatua</w:t>
      </w:r>
      <w:proofErr w:type="spellEnd"/>
      <w:r w:rsidRPr="00510042">
        <w:rPr>
          <w:color w:val="3D3A35"/>
          <w:lang w:val="es-ES"/>
        </w:rPr>
        <w:t xml:space="preserve"> den </w:t>
      </w:r>
      <w:proofErr w:type="spellStart"/>
      <w:r w:rsidRPr="00510042">
        <w:rPr>
          <w:color w:val="3D3A35"/>
          <w:lang w:val="es-ES"/>
        </w:rPr>
        <w:t>ezaugarria</w:t>
      </w:r>
      <w:proofErr w:type="spellEnd"/>
      <w:r w:rsidRPr="00510042">
        <w:rPr>
          <w:color w:val="3D3A35"/>
          <w:lang w:val="es-ES"/>
        </w:rPr>
        <w:t>.</w:t>
      </w:r>
    </w:p>
    <w:p w:rsidRPr="00510042" w:rsidR="008B01D0" w:rsidRDefault="00000000" w14:paraId="40A74AC1" w14:textId="77777777">
      <w:pPr>
        <w:spacing w:after="120"/>
        <w:jc w:val="both"/>
        <w:rPr>
          <w:lang w:val="es-ES"/>
        </w:rPr>
      </w:pPr>
      <w:r w:rsidRPr="00510042">
        <w:rPr>
          <w:b/>
          <w:color w:val="1A1814"/>
          <w:lang w:val="es-ES"/>
        </w:rPr>
        <w:t xml:space="preserve">Nola </w:t>
      </w:r>
      <w:proofErr w:type="spellStart"/>
      <w:r w:rsidRPr="00510042">
        <w:rPr>
          <w:b/>
          <w:color w:val="1A1814"/>
          <w:lang w:val="es-ES"/>
        </w:rPr>
        <w:t>funtzionatzen</w:t>
      </w:r>
      <w:proofErr w:type="spellEnd"/>
      <w:r w:rsidRPr="00510042">
        <w:rPr>
          <w:b/>
          <w:color w:val="1A1814"/>
          <w:lang w:val="es-ES"/>
        </w:rPr>
        <w:t xml:space="preserve"> du?</w:t>
      </w:r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Erabiltzailea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galdera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edo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sintoma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zerrenda</w:t>
      </w:r>
      <w:proofErr w:type="spellEnd"/>
      <w:r w:rsidRPr="00510042">
        <w:rPr>
          <w:color w:val="3D3A35"/>
          <w:lang w:val="es-ES"/>
        </w:rPr>
        <w:t xml:space="preserve"> bat </w:t>
      </w:r>
      <w:proofErr w:type="spellStart"/>
      <w:r w:rsidRPr="00510042">
        <w:rPr>
          <w:color w:val="3D3A35"/>
          <w:lang w:val="es-ES"/>
        </w:rPr>
        <w:t>sartzen</w:t>
      </w:r>
      <w:proofErr w:type="spellEnd"/>
      <w:r w:rsidRPr="00510042">
        <w:rPr>
          <w:color w:val="3D3A35"/>
          <w:lang w:val="es-ES"/>
        </w:rPr>
        <w:t xml:space="preserve"> du → </w:t>
      </w:r>
      <w:proofErr w:type="spellStart"/>
      <w:r w:rsidRPr="00510042">
        <w:rPr>
          <w:color w:val="3D3A35"/>
          <w:lang w:val="es-ES"/>
        </w:rPr>
        <w:t>inferentzia-motorak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ezagutza-baseko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arauak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bilatzen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ditu</w:t>
      </w:r>
      <w:proofErr w:type="spellEnd"/>
      <w:r w:rsidRPr="00510042">
        <w:rPr>
          <w:color w:val="3D3A35"/>
          <w:lang w:val="es-ES"/>
        </w:rPr>
        <w:t xml:space="preserve"> → </w:t>
      </w:r>
      <w:proofErr w:type="spellStart"/>
      <w:r w:rsidRPr="00510042">
        <w:rPr>
          <w:color w:val="3D3A35"/>
          <w:lang w:val="es-ES"/>
        </w:rPr>
        <w:t>ondorio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berriak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ateratzen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ditu</w:t>
      </w:r>
      <w:proofErr w:type="spellEnd"/>
      <w:r w:rsidRPr="00510042">
        <w:rPr>
          <w:color w:val="3D3A35"/>
          <w:lang w:val="es-ES"/>
        </w:rPr>
        <w:t xml:space="preserve"> → </w:t>
      </w:r>
      <w:proofErr w:type="spellStart"/>
      <w:r w:rsidRPr="00510042">
        <w:rPr>
          <w:color w:val="3D3A35"/>
          <w:lang w:val="es-ES"/>
        </w:rPr>
        <w:t>erantzuna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ematen</w:t>
      </w:r>
      <w:proofErr w:type="spellEnd"/>
      <w:r w:rsidRPr="00510042">
        <w:rPr>
          <w:color w:val="3D3A35"/>
          <w:lang w:val="es-ES"/>
        </w:rPr>
        <w:t xml:space="preserve"> du. </w:t>
      </w:r>
      <w:proofErr w:type="spellStart"/>
      <w:r w:rsidRPr="00510042">
        <w:rPr>
          <w:color w:val="3D3A35"/>
          <w:lang w:val="es-ES"/>
        </w:rPr>
        <w:t>Prozesua</w:t>
      </w:r>
      <w:proofErr w:type="spellEnd"/>
      <w:r w:rsidRPr="00510042">
        <w:rPr>
          <w:color w:val="3D3A35"/>
          <w:lang w:val="es-ES"/>
        </w:rPr>
        <w:t xml:space="preserve"> oso </w:t>
      </w:r>
      <w:proofErr w:type="spellStart"/>
      <w:r w:rsidRPr="00510042">
        <w:rPr>
          <w:color w:val="3D3A35"/>
          <w:lang w:val="es-ES"/>
        </w:rPr>
        <w:t>transparentea</w:t>
      </w:r>
      <w:proofErr w:type="spellEnd"/>
      <w:r w:rsidRPr="00510042">
        <w:rPr>
          <w:color w:val="3D3A35"/>
          <w:lang w:val="es-ES"/>
        </w:rPr>
        <w:t xml:space="preserve"> da, </w:t>
      </w:r>
      <w:proofErr w:type="spellStart"/>
      <w:r w:rsidRPr="00510042">
        <w:rPr>
          <w:color w:val="3D3A35"/>
          <w:lang w:val="es-ES"/>
        </w:rPr>
        <w:t>baina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mugak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handiak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dira</w:t>
      </w:r>
      <w:proofErr w:type="spellEnd"/>
      <w:r w:rsidRPr="00510042">
        <w:rPr>
          <w:color w:val="3D3A35"/>
          <w:lang w:val="es-ES"/>
        </w:rPr>
        <w:t xml:space="preserve">: </w:t>
      </w:r>
      <w:proofErr w:type="spellStart"/>
      <w:r w:rsidRPr="00510042">
        <w:rPr>
          <w:color w:val="3D3A35"/>
          <w:lang w:val="es-ES"/>
        </w:rPr>
        <w:t>ez</w:t>
      </w:r>
      <w:proofErr w:type="spellEnd"/>
      <w:r w:rsidRPr="00510042">
        <w:rPr>
          <w:color w:val="3D3A35"/>
          <w:lang w:val="es-ES"/>
        </w:rPr>
        <w:t xml:space="preserve"> du </w:t>
      </w:r>
      <w:proofErr w:type="spellStart"/>
      <w:r w:rsidRPr="00510042">
        <w:rPr>
          <w:color w:val="3D3A35"/>
          <w:lang w:val="es-ES"/>
        </w:rPr>
        <w:t>datuetatik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automatikoki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ikasi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arauak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eskuz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programatu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behar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dira</w:t>
      </w:r>
      <w:proofErr w:type="spellEnd"/>
      <w:r w:rsidRPr="00510042">
        <w:rPr>
          <w:color w:val="3D3A35"/>
          <w:lang w:val="es-ES"/>
        </w:rPr>
        <w:t xml:space="preserve">, eta </w:t>
      </w:r>
      <w:proofErr w:type="spellStart"/>
      <w:r w:rsidRPr="00510042">
        <w:rPr>
          <w:color w:val="3D3A35"/>
          <w:lang w:val="es-ES"/>
        </w:rPr>
        <w:t>mundu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errealaren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aniztasuna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arau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finituekin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harrapatzea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ezinezkoa</w:t>
      </w:r>
      <w:proofErr w:type="spellEnd"/>
      <w:r w:rsidRPr="00510042">
        <w:rPr>
          <w:color w:val="3D3A35"/>
          <w:lang w:val="es-ES"/>
        </w:rPr>
        <w:t xml:space="preserve"> da.</w:t>
      </w:r>
    </w:p>
    <w:p w:rsidRPr="00510042" w:rsidR="008B01D0" w:rsidRDefault="00000000" w14:paraId="6CEBB463" w14:textId="77777777">
      <w:pPr>
        <w:pStyle w:val="Ttulo3"/>
        <w:spacing w:after="80"/>
        <w:rPr>
          <w:lang w:val="es-ES"/>
        </w:rPr>
      </w:pPr>
      <w:r w:rsidRPr="00510042">
        <w:rPr>
          <w:rFonts w:ascii="Arial" w:hAnsi="Arial"/>
          <w:color w:val="1A1814"/>
          <w:sz w:val="20"/>
          <w:lang w:val="es-ES"/>
        </w:rPr>
        <w:t>AA KONEXONISTA</w:t>
      </w:r>
    </w:p>
    <w:p w:rsidRPr="00510042" w:rsidR="008B01D0" w:rsidRDefault="00000000" w14:paraId="297437D9" w14:textId="21FBD79F">
      <w:pPr>
        <w:spacing w:after="120"/>
        <w:jc w:val="both"/>
        <w:rPr>
          <w:lang w:val="es-ES"/>
        </w:rPr>
      </w:pPr>
      <w:proofErr w:type="spellStart"/>
      <w:r w:rsidRPr="00510042">
        <w:rPr>
          <w:color w:val="3D3A35"/>
          <w:lang w:val="es-ES"/>
        </w:rPr>
        <w:t>Bigarrenean</w:t>
      </w:r>
      <w:proofErr w:type="spellEnd"/>
      <w:r w:rsidRPr="00510042">
        <w:rPr>
          <w:color w:val="3D3A35"/>
          <w:lang w:val="es-ES"/>
        </w:rPr>
        <w:t xml:space="preserve">, AA </w:t>
      </w:r>
      <w:proofErr w:type="spellStart"/>
      <w:r w:rsidRPr="00510042">
        <w:rPr>
          <w:color w:val="3D3A35"/>
          <w:lang w:val="es-ES"/>
        </w:rPr>
        <w:t>konexonistak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ikuspegi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guztiz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desberdina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hartzen</w:t>
      </w:r>
      <w:proofErr w:type="spellEnd"/>
      <w:r w:rsidRPr="00510042">
        <w:rPr>
          <w:color w:val="3D3A35"/>
          <w:lang w:val="es-ES"/>
        </w:rPr>
        <w:t xml:space="preserve"> du. </w:t>
      </w:r>
      <w:proofErr w:type="spellStart"/>
      <w:r w:rsidRPr="00510042">
        <w:rPr>
          <w:color w:val="3D3A35"/>
          <w:lang w:val="es-ES"/>
        </w:rPr>
        <w:t>Inspirazio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biologikotik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abiatuta</w:t>
      </w:r>
      <w:proofErr w:type="spellEnd"/>
      <w:r w:rsidRPr="00510042">
        <w:rPr>
          <w:color w:val="3D3A35"/>
          <w:lang w:val="es-ES"/>
        </w:rPr>
        <w:t xml:space="preserve">, neurona </w:t>
      </w:r>
      <w:proofErr w:type="spellStart"/>
      <w:r w:rsidRPr="00510042">
        <w:rPr>
          <w:color w:val="3D3A35"/>
          <w:lang w:val="es-ES"/>
        </w:rPr>
        <w:t>artifizialen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sarea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eraikitzen</w:t>
      </w:r>
      <w:proofErr w:type="spellEnd"/>
      <w:r w:rsidRPr="00510042">
        <w:rPr>
          <w:color w:val="3D3A35"/>
          <w:lang w:val="es-ES"/>
        </w:rPr>
        <w:t xml:space="preserve"> du, </w:t>
      </w:r>
      <w:proofErr w:type="spellStart"/>
      <w:r w:rsidRPr="00510042">
        <w:rPr>
          <w:color w:val="3D3A35"/>
          <w:lang w:val="es-ES"/>
        </w:rPr>
        <w:t>zeinetan</w:t>
      </w:r>
      <w:proofErr w:type="spellEnd"/>
      <w:r w:rsidRPr="00510042">
        <w:rPr>
          <w:color w:val="3D3A35"/>
          <w:lang w:val="es-ES"/>
        </w:rPr>
        <w:t xml:space="preserve"> neurona </w:t>
      </w:r>
      <w:proofErr w:type="spellStart"/>
      <w:r w:rsidRPr="00510042">
        <w:rPr>
          <w:color w:val="3D3A35"/>
          <w:lang w:val="es-ES"/>
        </w:rPr>
        <w:t>bakoitzak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sarrera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batzuk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jasotzen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ditu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pisu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batzuk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aplikatu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irteera</w:t>
      </w:r>
      <w:proofErr w:type="spellEnd"/>
      <w:r w:rsidRPr="00510042">
        <w:rPr>
          <w:color w:val="3D3A35"/>
          <w:lang w:val="es-ES"/>
        </w:rPr>
        <w:t xml:space="preserve"> bat </w:t>
      </w:r>
      <w:proofErr w:type="spellStart"/>
      <w:r w:rsidRPr="00510042">
        <w:rPr>
          <w:color w:val="3D3A35"/>
          <w:lang w:val="es-ES"/>
        </w:rPr>
        <w:t>sortzen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duen</w:t>
      </w:r>
      <w:proofErr w:type="spellEnd"/>
      <w:r w:rsidRPr="00510042">
        <w:rPr>
          <w:color w:val="3D3A35"/>
          <w:lang w:val="es-ES"/>
        </w:rPr>
        <w:t xml:space="preserve">. </w:t>
      </w:r>
      <w:proofErr w:type="spellStart"/>
      <w:r w:rsidRPr="00510042">
        <w:rPr>
          <w:i/>
          <w:color w:val="3D3A35"/>
          <w:lang w:val="es-ES"/>
        </w:rPr>
        <w:t>Backpropagation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delakoaren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bidez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sareak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bere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pisuak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doitzen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ditu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aurreikuspen-errorea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gutxituz</w:t>
      </w:r>
      <w:proofErr w:type="spellEnd"/>
      <w:r w:rsidRPr="00510042">
        <w:rPr>
          <w:color w:val="3D3A35"/>
          <w:lang w:val="es-ES"/>
        </w:rPr>
        <w:t xml:space="preserve">. </w:t>
      </w:r>
      <w:proofErr w:type="spellStart"/>
      <w:r w:rsidRPr="00510042">
        <w:rPr>
          <w:color w:val="3D3A35"/>
          <w:lang w:val="es-ES"/>
        </w:rPr>
        <w:t>Horrela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ikasten</w:t>
      </w:r>
      <w:proofErr w:type="spellEnd"/>
      <w:r w:rsidRPr="00510042">
        <w:rPr>
          <w:color w:val="3D3A35"/>
          <w:lang w:val="es-ES"/>
        </w:rPr>
        <w:t xml:space="preserve"> du: </w:t>
      </w:r>
      <w:proofErr w:type="spellStart"/>
      <w:r w:rsidRPr="00510042">
        <w:rPr>
          <w:color w:val="3D3A35"/>
          <w:lang w:val="es-ES"/>
        </w:rPr>
        <w:t>esperientzia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askoren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bidez</w:t>
      </w:r>
      <w:proofErr w:type="spellEnd"/>
      <w:r w:rsidRPr="00510042">
        <w:rPr>
          <w:color w:val="3D3A35"/>
          <w:lang w:val="es-ES"/>
        </w:rPr>
        <w:t xml:space="preserve">. </w:t>
      </w:r>
      <w:proofErr w:type="spellStart"/>
      <w:r w:rsidRPr="00510042">
        <w:rPr>
          <w:color w:val="3D3A35"/>
          <w:lang w:val="es-ES"/>
        </w:rPr>
        <w:t>Metodo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honek</w:t>
      </w:r>
      <w:proofErr w:type="spellEnd"/>
      <w:r w:rsidRPr="00510042">
        <w:rPr>
          <w:color w:val="3D3A35"/>
          <w:lang w:val="es-ES"/>
        </w:rPr>
        <w:t xml:space="preserve"> duela </w:t>
      </w:r>
      <w:proofErr w:type="spellStart"/>
      <w:r w:rsidRPr="00510042">
        <w:rPr>
          <w:color w:val="3D3A35"/>
          <w:lang w:val="es-ES"/>
        </w:rPr>
        <w:t>hamarkada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batzuk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loratutako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emaitzarik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harrigarrienak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ekarri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ditu</w:t>
      </w:r>
      <w:proofErr w:type="spellEnd"/>
      <w:r w:rsidRPr="00510042">
        <w:rPr>
          <w:color w:val="3D3A35"/>
          <w:lang w:val="es-ES"/>
        </w:rPr>
        <w:t xml:space="preserve">, eta </w:t>
      </w:r>
      <w:proofErr w:type="spellStart"/>
      <w:r w:rsidRPr="00510042">
        <w:rPr>
          <w:color w:val="3D3A35"/>
          <w:lang w:val="es-ES"/>
        </w:rPr>
        <w:t>gaur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egungo</w:t>
      </w:r>
      <w:proofErr w:type="spellEnd"/>
      <w:r w:rsidRPr="00510042">
        <w:rPr>
          <w:color w:val="3D3A35"/>
          <w:lang w:val="es-ES"/>
        </w:rPr>
        <w:t xml:space="preserve"> AAren </w:t>
      </w:r>
      <w:proofErr w:type="spellStart"/>
      <w:r w:rsidRPr="00510042">
        <w:rPr>
          <w:color w:val="3D3A35"/>
          <w:lang w:val="es-ES"/>
        </w:rPr>
        <w:t>oinarrizko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zutabea</w:t>
      </w:r>
      <w:proofErr w:type="spellEnd"/>
      <w:r w:rsidRPr="00510042">
        <w:rPr>
          <w:color w:val="3D3A35"/>
          <w:lang w:val="es-ES"/>
        </w:rPr>
        <w:t xml:space="preserve"> da. Bere </w:t>
      </w:r>
      <w:proofErr w:type="spellStart"/>
      <w:r w:rsidRPr="00510042">
        <w:rPr>
          <w:color w:val="3D3A35"/>
          <w:lang w:val="es-ES"/>
        </w:rPr>
        <w:t>abantaila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nagusia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eredu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konplexuak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modelatzeko</w:t>
      </w:r>
      <w:proofErr w:type="spellEnd"/>
      <w:r w:rsidR="00C033DA">
        <w:rPr>
          <w:color w:val="3D3A35"/>
          <w:lang w:val="es-ES"/>
        </w:rPr>
        <w:t xml:space="preserve"> </w:t>
      </w:r>
      <w:proofErr w:type="spellStart"/>
      <w:r w:rsidR="00C033DA">
        <w:rPr>
          <w:color w:val="3D3A35"/>
          <w:lang w:val="es-ES"/>
        </w:rPr>
        <w:t>duen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gaitasuna</w:t>
      </w:r>
      <w:proofErr w:type="spellEnd"/>
      <w:r w:rsidR="00C033DA">
        <w:rPr>
          <w:color w:val="3D3A35"/>
          <w:lang w:val="es-ES"/>
        </w:rPr>
        <w:t xml:space="preserve"> da</w:t>
      </w:r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baina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ordainean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azalgarritasunaren</w:t>
      </w:r>
      <w:proofErr w:type="spellEnd"/>
      <w:r w:rsidRPr="00510042">
        <w:rPr>
          <w:color w:val="3D3A35"/>
          <w:lang w:val="es-ES"/>
        </w:rPr>
        <w:t xml:space="preserve"> galera </w:t>
      </w:r>
      <w:proofErr w:type="spellStart"/>
      <w:r w:rsidRPr="00510042">
        <w:rPr>
          <w:color w:val="3D3A35"/>
          <w:lang w:val="es-ES"/>
        </w:rPr>
        <w:t>dakar</w:t>
      </w:r>
      <w:proofErr w:type="spellEnd"/>
      <w:r w:rsidRPr="00510042">
        <w:rPr>
          <w:color w:val="3D3A35"/>
          <w:lang w:val="es-ES"/>
        </w:rPr>
        <w:t xml:space="preserve">: </w:t>
      </w:r>
      <w:proofErr w:type="spellStart"/>
      <w:r w:rsidRPr="00510042">
        <w:rPr>
          <w:color w:val="3D3A35"/>
          <w:lang w:val="es-ES"/>
        </w:rPr>
        <w:t>askotan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dakigu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zergatik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hartzen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duen</w:t>
      </w:r>
      <w:proofErr w:type="spellEnd"/>
      <w:r w:rsidRPr="00510042">
        <w:rPr>
          <w:color w:val="3D3A35"/>
          <w:lang w:val="es-ES"/>
        </w:rPr>
        <w:t xml:space="preserve"> sistema </w:t>
      </w:r>
      <w:proofErr w:type="spellStart"/>
      <w:r w:rsidRPr="00510042">
        <w:rPr>
          <w:color w:val="3D3A35"/>
          <w:lang w:val="es-ES"/>
        </w:rPr>
        <w:t>batek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erabaki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zehatz</w:t>
      </w:r>
      <w:proofErr w:type="spellEnd"/>
      <w:r w:rsidRPr="00510042">
        <w:rPr>
          <w:color w:val="3D3A35"/>
          <w:lang w:val="es-ES"/>
        </w:rPr>
        <w:t xml:space="preserve"> bat. </w:t>
      </w:r>
      <w:proofErr w:type="spellStart"/>
      <w:r w:rsidRPr="00510042">
        <w:rPr>
          <w:color w:val="3D3A35"/>
          <w:lang w:val="es-ES"/>
        </w:rPr>
        <w:t>Horregatik</w:t>
      </w:r>
      <w:proofErr w:type="spellEnd"/>
      <w:r w:rsidRPr="00510042">
        <w:rPr>
          <w:color w:val="3D3A35"/>
          <w:lang w:val="es-ES"/>
        </w:rPr>
        <w:t>, "</w:t>
      </w:r>
      <w:proofErr w:type="spellStart"/>
      <w:r w:rsidRPr="00510042">
        <w:rPr>
          <w:color w:val="3D3A35"/>
          <w:lang w:val="es-ES"/>
        </w:rPr>
        <w:t>black</w:t>
      </w:r>
      <w:proofErr w:type="spellEnd"/>
      <w:r w:rsidRPr="00510042">
        <w:rPr>
          <w:color w:val="3D3A35"/>
          <w:lang w:val="es-ES"/>
        </w:rPr>
        <w:t xml:space="preserve"> box" </w:t>
      </w:r>
      <w:proofErr w:type="spellStart"/>
      <w:r w:rsidRPr="00510042">
        <w:rPr>
          <w:color w:val="3D3A35"/>
          <w:lang w:val="es-ES"/>
        </w:rPr>
        <w:t>edo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kutxa-beltz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delako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arazoa</w:t>
      </w:r>
      <w:proofErr w:type="spellEnd"/>
      <w:r w:rsidRPr="00510042">
        <w:rPr>
          <w:color w:val="3D3A35"/>
          <w:lang w:val="es-ES"/>
        </w:rPr>
        <w:t xml:space="preserve"> da </w:t>
      </w:r>
      <w:proofErr w:type="spellStart"/>
      <w:r w:rsidRPr="00510042">
        <w:rPr>
          <w:color w:val="3D3A35"/>
          <w:lang w:val="es-ES"/>
        </w:rPr>
        <w:t>desafio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nagusietako</w:t>
      </w:r>
      <w:proofErr w:type="spellEnd"/>
      <w:r w:rsidRPr="00510042">
        <w:rPr>
          <w:color w:val="3D3A35"/>
          <w:lang w:val="es-ES"/>
        </w:rPr>
        <w:t xml:space="preserve"> bat.</w:t>
      </w:r>
    </w:p>
    <w:p w:rsidRPr="00510042" w:rsidR="008B01D0" w:rsidRDefault="00000000" w14:paraId="6A8F394D" w14:textId="77777777">
      <w:pPr>
        <w:spacing w:after="120"/>
        <w:jc w:val="both"/>
        <w:rPr>
          <w:lang w:val="es-ES"/>
        </w:rPr>
      </w:pPr>
      <w:proofErr w:type="spellStart"/>
      <w:r w:rsidRPr="00510042">
        <w:rPr>
          <w:b/>
          <w:color w:val="1A1814"/>
          <w:lang w:val="es-ES"/>
        </w:rPr>
        <w:t>Adibidea</w:t>
      </w:r>
      <w:proofErr w:type="spellEnd"/>
      <w:r w:rsidRPr="00510042">
        <w:rPr>
          <w:b/>
          <w:color w:val="1A1814"/>
          <w:lang w:val="es-ES"/>
        </w:rPr>
        <w:t xml:space="preserve">: </w:t>
      </w:r>
      <w:proofErr w:type="spellStart"/>
      <w:r w:rsidRPr="00510042">
        <w:rPr>
          <w:b/>
          <w:color w:val="1A1814"/>
          <w:lang w:val="es-ES"/>
        </w:rPr>
        <w:t>irudi-sailkatzaile</w:t>
      </w:r>
      <w:proofErr w:type="spellEnd"/>
      <w:r w:rsidRPr="00510042">
        <w:rPr>
          <w:b/>
          <w:color w:val="1A1814"/>
          <w:lang w:val="es-ES"/>
        </w:rPr>
        <w:t xml:space="preserve"> bat (CNN — </w:t>
      </w:r>
      <w:proofErr w:type="spellStart"/>
      <w:r w:rsidRPr="00510042">
        <w:rPr>
          <w:b/>
          <w:color w:val="1A1814"/>
          <w:lang w:val="es-ES"/>
        </w:rPr>
        <w:t>Convolutional</w:t>
      </w:r>
      <w:proofErr w:type="spellEnd"/>
      <w:r w:rsidRPr="00510042">
        <w:rPr>
          <w:b/>
          <w:color w:val="1A1814"/>
          <w:lang w:val="es-ES"/>
        </w:rPr>
        <w:t xml:space="preserve"> Neural Networks)</w:t>
      </w:r>
      <w:r w:rsidRPr="00510042">
        <w:rPr>
          <w:color w:val="3D3A35"/>
          <w:lang w:val="es-ES"/>
        </w:rPr>
        <w:t xml:space="preserve">. Google Lens </w:t>
      </w:r>
      <w:proofErr w:type="spellStart"/>
      <w:r w:rsidRPr="00510042">
        <w:rPr>
          <w:color w:val="3D3A35"/>
          <w:lang w:val="es-ES"/>
        </w:rPr>
        <w:t>edo</w:t>
      </w:r>
      <w:proofErr w:type="spellEnd"/>
      <w:r w:rsidRPr="00510042">
        <w:rPr>
          <w:color w:val="3D3A35"/>
          <w:lang w:val="es-ES"/>
        </w:rPr>
        <w:t xml:space="preserve"> Apple </w:t>
      </w:r>
      <w:proofErr w:type="spellStart"/>
      <w:r w:rsidRPr="00510042">
        <w:rPr>
          <w:color w:val="3D3A35"/>
          <w:lang w:val="es-ES"/>
        </w:rPr>
        <w:t>Photos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aplikazioek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irudi</w:t>
      </w:r>
      <w:proofErr w:type="spellEnd"/>
      <w:r w:rsidRPr="00510042">
        <w:rPr>
          <w:color w:val="3D3A35"/>
          <w:lang w:val="es-ES"/>
        </w:rPr>
        <w:t xml:space="preserve"> batean "</w:t>
      </w:r>
      <w:proofErr w:type="spellStart"/>
      <w:r w:rsidRPr="00510042">
        <w:rPr>
          <w:color w:val="3D3A35"/>
          <w:lang w:val="es-ES"/>
        </w:rPr>
        <w:t>txakurra</w:t>
      </w:r>
      <w:proofErr w:type="spellEnd"/>
      <w:r w:rsidRPr="00510042">
        <w:rPr>
          <w:color w:val="3D3A35"/>
          <w:lang w:val="es-ES"/>
        </w:rPr>
        <w:t>", "</w:t>
      </w:r>
      <w:proofErr w:type="spellStart"/>
      <w:r w:rsidRPr="00510042">
        <w:rPr>
          <w:color w:val="3D3A35"/>
          <w:lang w:val="es-ES"/>
        </w:rPr>
        <w:t>katua</w:t>
      </w:r>
      <w:proofErr w:type="spellEnd"/>
      <w:r w:rsidRPr="00510042">
        <w:rPr>
          <w:color w:val="3D3A35"/>
          <w:lang w:val="es-ES"/>
        </w:rPr>
        <w:t xml:space="preserve">" </w:t>
      </w:r>
      <w:proofErr w:type="spellStart"/>
      <w:r w:rsidRPr="00510042">
        <w:rPr>
          <w:color w:val="3D3A35"/>
          <w:lang w:val="es-ES"/>
        </w:rPr>
        <w:t>edo</w:t>
      </w:r>
      <w:proofErr w:type="spellEnd"/>
      <w:r w:rsidRPr="00510042">
        <w:rPr>
          <w:color w:val="3D3A35"/>
          <w:lang w:val="es-ES"/>
        </w:rPr>
        <w:t xml:space="preserve"> "</w:t>
      </w:r>
      <w:proofErr w:type="spellStart"/>
      <w:r w:rsidRPr="00510042">
        <w:rPr>
          <w:color w:val="3D3A35"/>
          <w:lang w:val="es-ES"/>
        </w:rPr>
        <w:t>kotxea</w:t>
      </w:r>
      <w:proofErr w:type="spellEnd"/>
      <w:r w:rsidRPr="00510042">
        <w:rPr>
          <w:color w:val="3D3A35"/>
          <w:lang w:val="es-ES"/>
        </w:rPr>
        <w:t xml:space="preserve">" </w:t>
      </w:r>
      <w:proofErr w:type="spellStart"/>
      <w:r w:rsidRPr="00510042">
        <w:rPr>
          <w:color w:val="3D3A35"/>
          <w:lang w:val="es-ES"/>
        </w:rPr>
        <w:t>identifikatzen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dute</w:t>
      </w:r>
      <w:proofErr w:type="spellEnd"/>
      <w:r w:rsidRPr="00510042">
        <w:rPr>
          <w:color w:val="3D3A35"/>
          <w:lang w:val="es-ES"/>
        </w:rPr>
        <w:t xml:space="preserve">. Nola? 1) </w:t>
      </w:r>
      <w:proofErr w:type="spellStart"/>
      <w:r w:rsidRPr="00510042">
        <w:rPr>
          <w:color w:val="3D3A35"/>
          <w:lang w:val="es-ES"/>
        </w:rPr>
        <w:t>Milioika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irudi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etiketatuekin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entrenatzen</w:t>
      </w:r>
      <w:proofErr w:type="spellEnd"/>
      <w:r w:rsidRPr="00510042">
        <w:rPr>
          <w:color w:val="3D3A35"/>
          <w:lang w:val="es-ES"/>
        </w:rPr>
        <w:t xml:space="preserve"> da. 2) </w:t>
      </w:r>
      <w:proofErr w:type="spellStart"/>
      <w:r w:rsidRPr="00510042">
        <w:rPr>
          <w:color w:val="3D3A35"/>
          <w:lang w:val="es-ES"/>
        </w:rPr>
        <w:t>Sareak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pixelekin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patroiak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ikasten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ditu</w:t>
      </w:r>
      <w:proofErr w:type="spellEnd"/>
      <w:r w:rsidRPr="00510042">
        <w:rPr>
          <w:color w:val="3D3A35"/>
          <w:lang w:val="es-ES"/>
        </w:rPr>
        <w:t xml:space="preserve">. 3) </w:t>
      </w:r>
      <w:proofErr w:type="spellStart"/>
      <w:r w:rsidRPr="00510042">
        <w:rPr>
          <w:color w:val="3D3A35"/>
          <w:lang w:val="es-ES"/>
        </w:rPr>
        <w:t>Irudi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berri</w:t>
      </w:r>
      <w:proofErr w:type="spellEnd"/>
      <w:r w:rsidRPr="00510042">
        <w:rPr>
          <w:color w:val="3D3A35"/>
          <w:lang w:val="es-ES"/>
        </w:rPr>
        <w:t xml:space="preserve"> bat </w:t>
      </w:r>
      <w:proofErr w:type="spellStart"/>
      <w:r w:rsidRPr="00510042">
        <w:rPr>
          <w:color w:val="3D3A35"/>
          <w:lang w:val="es-ES"/>
        </w:rPr>
        <w:t>ikusten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duenean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patroiak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konparatzen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ditu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probabilitatea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kalkulatzen</w:t>
      </w:r>
      <w:proofErr w:type="spellEnd"/>
      <w:r w:rsidRPr="00510042">
        <w:rPr>
          <w:color w:val="3D3A35"/>
          <w:lang w:val="es-ES"/>
        </w:rPr>
        <w:t xml:space="preserve"> du (%92 </w:t>
      </w:r>
      <w:proofErr w:type="spellStart"/>
      <w:r w:rsidRPr="00510042">
        <w:rPr>
          <w:color w:val="3D3A35"/>
          <w:lang w:val="es-ES"/>
        </w:rPr>
        <w:t>txakur</w:t>
      </w:r>
      <w:proofErr w:type="spellEnd"/>
      <w:r w:rsidRPr="00510042">
        <w:rPr>
          <w:color w:val="3D3A35"/>
          <w:lang w:val="es-ES"/>
        </w:rPr>
        <w:t xml:space="preserve">, %6 </w:t>
      </w:r>
      <w:proofErr w:type="spellStart"/>
      <w:r w:rsidRPr="00510042">
        <w:rPr>
          <w:color w:val="3D3A35"/>
          <w:lang w:val="es-ES"/>
        </w:rPr>
        <w:t>katu</w:t>
      </w:r>
      <w:proofErr w:type="spellEnd"/>
      <w:r w:rsidRPr="00510042">
        <w:rPr>
          <w:color w:val="3D3A35"/>
          <w:lang w:val="es-ES"/>
        </w:rPr>
        <w:t xml:space="preserve">, %2 </w:t>
      </w:r>
      <w:proofErr w:type="spellStart"/>
      <w:r w:rsidRPr="00510042">
        <w:rPr>
          <w:color w:val="3D3A35"/>
          <w:lang w:val="es-ES"/>
        </w:rPr>
        <w:t>beste</w:t>
      </w:r>
      <w:proofErr w:type="spellEnd"/>
      <w:r w:rsidRPr="00510042">
        <w:rPr>
          <w:color w:val="3D3A35"/>
          <w:lang w:val="es-ES"/>
        </w:rPr>
        <w:t>).</w:t>
      </w:r>
    </w:p>
    <w:p w:rsidRPr="00510042" w:rsidR="008B01D0" w:rsidRDefault="00000000" w14:paraId="13962507" w14:textId="77777777">
      <w:pPr>
        <w:pStyle w:val="Ttulo3"/>
        <w:spacing w:after="80"/>
        <w:rPr>
          <w:lang w:val="es-ES"/>
        </w:rPr>
      </w:pPr>
      <w:r w:rsidRPr="00510042">
        <w:rPr>
          <w:rFonts w:ascii="Arial" w:hAnsi="Arial"/>
          <w:color w:val="1A1814"/>
          <w:sz w:val="20"/>
          <w:lang w:val="es-ES"/>
        </w:rPr>
        <w:t>AA SORTZAILEA</w:t>
      </w:r>
    </w:p>
    <w:p w:rsidRPr="00510042" w:rsidR="008B01D0" w:rsidRDefault="00000000" w14:paraId="02174029" w14:textId="77777777">
      <w:pPr>
        <w:spacing w:after="120"/>
        <w:jc w:val="both"/>
        <w:rPr>
          <w:lang w:val="es-ES"/>
        </w:rPr>
      </w:pPr>
      <w:proofErr w:type="spellStart"/>
      <w:r w:rsidRPr="00510042">
        <w:rPr>
          <w:color w:val="3D3A35"/>
          <w:lang w:val="es-ES"/>
        </w:rPr>
        <w:t>Hirugarren</w:t>
      </w:r>
      <w:proofErr w:type="spellEnd"/>
      <w:r w:rsidRPr="00510042">
        <w:rPr>
          <w:color w:val="3D3A35"/>
          <w:lang w:val="es-ES"/>
        </w:rPr>
        <w:t xml:space="preserve"> paradigma, </w:t>
      </w:r>
      <w:r w:rsidRPr="00510042">
        <w:rPr>
          <w:b/>
          <w:color w:val="1A1814"/>
          <w:lang w:val="es-ES"/>
        </w:rPr>
        <w:t xml:space="preserve">AA </w:t>
      </w:r>
      <w:proofErr w:type="spellStart"/>
      <w:r w:rsidRPr="00510042">
        <w:rPr>
          <w:b/>
          <w:color w:val="1A1814"/>
          <w:lang w:val="es-ES"/>
        </w:rPr>
        <w:t>sortzailea</w:t>
      </w:r>
      <w:proofErr w:type="spellEnd"/>
      <w:r w:rsidRPr="00510042">
        <w:rPr>
          <w:color w:val="3D3A35"/>
          <w:lang w:val="es-ES"/>
        </w:rPr>
        <w:t xml:space="preserve">, paradigma </w:t>
      </w:r>
      <w:proofErr w:type="spellStart"/>
      <w:r w:rsidRPr="00510042">
        <w:rPr>
          <w:color w:val="3D3A35"/>
          <w:lang w:val="es-ES"/>
        </w:rPr>
        <w:t>konexonistaren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bilakaera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logikoa</w:t>
      </w:r>
      <w:proofErr w:type="spellEnd"/>
      <w:r w:rsidRPr="00510042">
        <w:rPr>
          <w:color w:val="3D3A35"/>
          <w:lang w:val="es-ES"/>
        </w:rPr>
        <w:t xml:space="preserve"> da. </w:t>
      </w:r>
      <w:proofErr w:type="spellStart"/>
      <w:r w:rsidRPr="00510042">
        <w:rPr>
          <w:color w:val="3D3A35"/>
          <w:lang w:val="es-ES"/>
        </w:rPr>
        <w:t>Eredu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sakonetan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oinarritzen</w:t>
      </w:r>
      <w:proofErr w:type="spellEnd"/>
      <w:r w:rsidRPr="00510042">
        <w:rPr>
          <w:color w:val="3D3A35"/>
          <w:lang w:val="es-ES"/>
        </w:rPr>
        <w:t xml:space="preserve"> da, </w:t>
      </w:r>
      <w:proofErr w:type="spellStart"/>
      <w:r w:rsidRPr="00510042">
        <w:rPr>
          <w:color w:val="3D3A35"/>
          <w:lang w:val="es-ES"/>
        </w:rPr>
        <w:t>baina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orain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sistemek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dute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soilik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patroiak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ikasten</w:t>
      </w:r>
      <w:proofErr w:type="spellEnd"/>
      <w:r w:rsidRPr="00510042">
        <w:rPr>
          <w:color w:val="3D3A35"/>
          <w:lang w:val="es-ES"/>
        </w:rPr>
        <w:t xml:space="preserve">: </w:t>
      </w:r>
      <w:proofErr w:type="spellStart"/>
      <w:r w:rsidRPr="00510042">
        <w:rPr>
          <w:color w:val="3D3A35"/>
          <w:lang w:val="es-ES"/>
        </w:rPr>
        <w:t>ikasitakoa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erabiliz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eduki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berria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sortzen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dute</w:t>
      </w:r>
      <w:proofErr w:type="spellEnd"/>
      <w:r w:rsidRPr="00510042">
        <w:rPr>
          <w:color w:val="3D3A35"/>
          <w:lang w:val="es-ES"/>
        </w:rPr>
        <w:t xml:space="preserve">. </w:t>
      </w:r>
      <w:r w:rsidRPr="00510042">
        <w:rPr>
          <w:i/>
          <w:color w:val="3D3A35"/>
          <w:lang w:val="es-ES"/>
        </w:rPr>
        <w:t>Transformers</w:t>
      </w:r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arkitektura</w:t>
      </w:r>
      <w:proofErr w:type="spellEnd"/>
      <w:r w:rsidRPr="00510042">
        <w:rPr>
          <w:color w:val="3D3A35"/>
          <w:lang w:val="es-ES"/>
        </w:rPr>
        <w:t xml:space="preserve">, 2017an </w:t>
      </w:r>
      <w:proofErr w:type="spellStart"/>
      <w:r w:rsidRPr="00510042">
        <w:rPr>
          <w:color w:val="3D3A35"/>
          <w:lang w:val="es-ES"/>
        </w:rPr>
        <w:t>proposatua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inflexio-puntua</w:t>
      </w:r>
      <w:proofErr w:type="spellEnd"/>
      <w:r w:rsidRPr="00510042">
        <w:rPr>
          <w:color w:val="3D3A35"/>
          <w:lang w:val="es-ES"/>
        </w:rPr>
        <w:t xml:space="preserve"> izan zen. Haren </w:t>
      </w:r>
      <w:proofErr w:type="spellStart"/>
      <w:r w:rsidRPr="00510042">
        <w:rPr>
          <w:color w:val="3D3A35"/>
          <w:lang w:val="es-ES"/>
        </w:rPr>
        <w:t>bidez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testu</w:t>
      </w:r>
      <w:proofErr w:type="spellEnd"/>
      <w:r w:rsidRPr="00510042">
        <w:rPr>
          <w:color w:val="3D3A35"/>
          <w:lang w:val="es-ES"/>
        </w:rPr>
        <w:t xml:space="preserve">-, </w:t>
      </w:r>
      <w:proofErr w:type="spellStart"/>
      <w:r w:rsidRPr="00510042">
        <w:rPr>
          <w:color w:val="3D3A35"/>
          <w:lang w:val="es-ES"/>
        </w:rPr>
        <w:t>irudi</w:t>
      </w:r>
      <w:proofErr w:type="spellEnd"/>
      <w:r w:rsidRPr="00510042">
        <w:rPr>
          <w:color w:val="3D3A35"/>
          <w:lang w:val="es-ES"/>
        </w:rPr>
        <w:t xml:space="preserve">- eta </w:t>
      </w:r>
      <w:proofErr w:type="spellStart"/>
      <w:r w:rsidRPr="00510042">
        <w:rPr>
          <w:color w:val="3D3A35"/>
          <w:lang w:val="es-ES"/>
        </w:rPr>
        <w:t>ahots-eredu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berriak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jaio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dira</w:t>
      </w:r>
      <w:proofErr w:type="spellEnd"/>
      <w:r w:rsidRPr="00510042">
        <w:rPr>
          <w:color w:val="3D3A35"/>
          <w:lang w:val="es-ES"/>
        </w:rPr>
        <w:t xml:space="preserve">. </w:t>
      </w:r>
      <w:proofErr w:type="spellStart"/>
      <w:r w:rsidRPr="00510042">
        <w:rPr>
          <w:color w:val="3D3A35"/>
          <w:lang w:val="es-ES"/>
        </w:rPr>
        <w:t>ChatGPT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bezalako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hizkuntza-ereduek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orain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gai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dira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elkarrizketa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koherenteak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mantentzeko</w:t>
      </w:r>
      <w:proofErr w:type="spellEnd"/>
      <w:r w:rsidRPr="00510042">
        <w:rPr>
          <w:color w:val="3D3A35"/>
          <w:lang w:val="es-ES"/>
        </w:rPr>
        <w:t xml:space="preserve">. Hala ere, </w:t>
      </w:r>
      <w:proofErr w:type="spellStart"/>
      <w:r w:rsidRPr="00510042">
        <w:rPr>
          <w:color w:val="3D3A35"/>
          <w:lang w:val="es-ES"/>
        </w:rPr>
        <w:t>haien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ezagutza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ez</w:t>
      </w:r>
      <w:proofErr w:type="spellEnd"/>
      <w:r w:rsidRPr="00510042">
        <w:rPr>
          <w:color w:val="3D3A35"/>
          <w:lang w:val="es-ES"/>
        </w:rPr>
        <w:t xml:space="preserve"> da </w:t>
      </w:r>
      <w:proofErr w:type="spellStart"/>
      <w:r w:rsidRPr="00510042">
        <w:rPr>
          <w:color w:val="3D3A35"/>
          <w:lang w:val="es-ES"/>
        </w:rPr>
        <w:t>semantikoa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baizik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estatistikoa</w:t>
      </w:r>
      <w:proofErr w:type="spellEnd"/>
      <w:r w:rsidRPr="00510042">
        <w:rPr>
          <w:color w:val="3D3A35"/>
          <w:lang w:val="es-ES"/>
        </w:rPr>
        <w:t xml:space="preserve">: </w:t>
      </w:r>
      <w:proofErr w:type="spellStart"/>
      <w:r w:rsidRPr="00510042">
        <w:rPr>
          <w:color w:val="3D3A35"/>
          <w:lang w:val="es-ES"/>
        </w:rPr>
        <w:t>erantzun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egokia</w:t>
      </w:r>
      <w:proofErr w:type="spellEnd"/>
      <w:r w:rsidRPr="00510042">
        <w:rPr>
          <w:color w:val="3D3A35"/>
          <w:lang w:val="es-ES"/>
        </w:rPr>
        <w:t xml:space="preserve"> den </w:t>
      </w:r>
      <w:proofErr w:type="spellStart"/>
      <w:r w:rsidRPr="00510042">
        <w:rPr>
          <w:color w:val="3D3A35"/>
          <w:lang w:val="es-ES"/>
        </w:rPr>
        <w:t>probabilitaterik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handiena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hautatzen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dute</w:t>
      </w:r>
      <w:proofErr w:type="spellEnd"/>
      <w:r w:rsidRPr="00510042">
        <w:rPr>
          <w:color w:val="3D3A35"/>
          <w:lang w:val="es-ES"/>
        </w:rPr>
        <w:t>.</w:t>
      </w:r>
    </w:p>
    <w:p w:rsidRPr="00510042" w:rsidR="008B01D0" w:rsidRDefault="00000000" w14:paraId="5105045D" w14:textId="77777777">
      <w:pPr>
        <w:spacing w:after="120"/>
        <w:jc w:val="both"/>
        <w:rPr>
          <w:lang w:val="es-ES"/>
        </w:rPr>
      </w:pPr>
      <w:proofErr w:type="spellStart"/>
      <w:r w:rsidRPr="00510042">
        <w:rPr>
          <w:b/>
          <w:color w:val="1A1814"/>
          <w:lang w:val="es-ES"/>
        </w:rPr>
        <w:t>Adibidea</w:t>
      </w:r>
      <w:proofErr w:type="spellEnd"/>
      <w:r w:rsidRPr="00510042">
        <w:rPr>
          <w:b/>
          <w:color w:val="1A1814"/>
          <w:lang w:val="es-ES"/>
        </w:rPr>
        <w:t xml:space="preserve">: </w:t>
      </w:r>
      <w:proofErr w:type="spellStart"/>
      <w:r w:rsidRPr="00510042">
        <w:rPr>
          <w:b/>
          <w:color w:val="1A1814"/>
          <w:lang w:val="es-ES"/>
        </w:rPr>
        <w:t>ChatGPT</w:t>
      </w:r>
      <w:proofErr w:type="spellEnd"/>
      <w:r w:rsidRPr="00510042">
        <w:rPr>
          <w:b/>
          <w:color w:val="1A1814"/>
          <w:lang w:val="es-ES"/>
        </w:rPr>
        <w:t xml:space="preserve"> (</w:t>
      </w:r>
      <w:proofErr w:type="spellStart"/>
      <w:r w:rsidRPr="00510042">
        <w:rPr>
          <w:b/>
          <w:color w:val="1A1814"/>
          <w:lang w:val="es-ES"/>
        </w:rPr>
        <w:t>OpenAI</w:t>
      </w:r>
      <w:proofErr w:type="spellEnd"/>
      <w:r w:rsidRPr="00510042">
        <w:rPr>
          <w:b/>
          <w:color w:val="1A1814"/>
          <w:lang w:val="es-ES"/>
        </w:rPr>
        <w:t>, 2022)</w:t>
      </w:r>
      <w:r w:rsidRPr="00510042">
        <w:rPr>
          <w:color w:val="3D3A35"/>
          <w:lang w:val="es-ES"/>
        </w:rPr>
        <w:t xml:space="preserve">. </w:t>
      </w:r>
      <w:proofErr w:type="spellStart"/>
      <w:r w:rsidRPr="00510042">
        <w:rPr>
          <w:color w:val="3D3A35"/>
          <w:lang w:val="es-ES"/>
        </w:rPr>
        <w:t>Galdera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bati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erantzuten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dionean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ez</w:t>
      </w:r>
      <w:proofErr w:type="spellEnd"/>
      <w:r w:rsidRPr="00510042">
        <w:rPr>
          <w:color w:val="3D3A35"/>
          <w:lang w:val="es-ES"/>
        </w:rPr>
        <w:t xml:space="preserve"> du </w:t>
      </w:r>
      <w:proofErr w:type="spellStart"/>
      <w:r w:rsidRPr="00510042">
        <w:rPr>
          <w:color w:val="3D3A35"/>
          <w:lang w:val="es-ES"/>
        </w:rPr>
        <w:t>memoriatik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ateratzen</w:t>
      </w:r>
      <w:proofErr w:type="spellEnd"/>
      <w:r w:rsidRPr="00510042">
        <w:rPr>
          <w:color w:val="3D3A35"/>
          <w:lang w:val="es-ES"/>
        </w:rPr>
        <w:t xml:space="preserve">; </w:t>
      </w:r>
      <w:proofErr w:type="spellStart"/>
      <w:r w:rsidRPr="00510042">
        <w:rPr>
          <w:color w:val="3D3A35"/>
          <w:lang w:val="es-ES"/>
        </w:rPr>
        <w:t>testu-segida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osoa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probabilitateen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arabera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eraikitzen</w:t>
      </w:r>
      <w:proofErr w:type="spellEnd"/>
      <w:r w:rsidRPr="00510042">
        <w:rPr>
          <w:color w:val="3D3A35"/>
          <w:lang w:val="es-ES"/>
        </w:rPr>
        <w:t xml:space="preserve"> du token bat token. </w:t>
      </w:r>
      <w:proofErr w:type="spellStart"/>
      <w:r w:rsidRPr="00510042">
        <w:rPr>
          <w:i/>
          <w:color w:val="3D3A35"/>
          <w:lang w:val="es-ES"/>
        </w:rPr>
        <w:t>Transformer</w:t>
      </w:r>
      <w:r w:rsidRPr="00510042">
        <w:rPr>
          <w:color w:val="3D3A35"/>
          <w:lang w:val="es-ES"/>
        </w:rPr>
        <w:t>-sareak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testuinguru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osoa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kontuan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hartzen</w:t>
      </w:r>
      <w:proofErr w:type="spellEnd"/>
      <w:r w:rsidRPr="00510042">
        <w:rPr>
          <w:color w:val="3D3A35"/>
          <w:lang w:val="es-ES"/>
        </w:rPr>
        <w:t xml:space="preserve"> du (</w:t>
      </w:r>
      <w:proofErr w:type="spellStart"/>
      <w:r w:rsidRPr="00510042">
        <w:rPr>
          <w:i/>
          <w:color w:val="3D3A35"/>
          <w:lang w:val="es-ES"/>
        </w:rPr>
        <w:t>attention</w:t>
      </w:r>
      <w:proofErr w:type="spellEnd"/>
      <w:r w:rsidRPr="00510042">
        <w:rPr>
          <w:i/>
          <w:color w:val="3D3A35"/>
          <w:lang w:val="es-ES"/>
        </w:rPr>
        <w:t xml:space="preserve"> </w:t>
      </w:r>
      <w:proofErr w:type="spellStart"/>
      <w:r w:rsidRPr="00510042">
        <w:rPr>
          <w:i/>
          <w:color w:val="3D3A35"/>
          <w:lang w:val="es-ES"/>
        </w:rPr>
        <w:t>mechanism</w:t>
      </w:r>
      <w:proofErr w:type="spellEnd"/>
      <w:r w:rsidRPr="00510042">
        <w:rPr>
          <w:color w:val="3D3A35"/>
          <w:lang w:val="es-ES"/>
        </w:rPr>
        <w:t xml:space="preserve">). </w:t>
      </w:r>
      <w:proofErr w:type="spellStart"/>
      <w:r w:rsidRPr="00510042">
        <w:rPr>
          <w:color w:val="3D3A35"/>
          <w:lang w:val="es-ES"/>
        </w:rPr>
        <w:t>Indargunea</w:t>
      </w:r>
      <w:proofErr w:type="spellEnd"/>
      <w:r w:rsidRPr="00510042">
        <w:rPr>
          <w:color w:val="3D3A35"/>
          <w:lang w:val="es-ES"/>
        </w:rPr>
        <w:t xml:space="preserve">: </w:t>
      </w:r>
      <w:proofErr w:type="spellStart"/>
      <w:r w:rsidRPr="00510042">
        <w:rPr>
          <w:color w:val="3D3A35"/>
          <w:lang w:val="es-ES"/>
        </w:rPr>
        <w:t>sormen-gaitasuna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koherentzia</w:t>
      </w:r>
      <w:proofErr w:type="spellEnd"/>
      <w:r w:rsidRPr="00510042">
        <w:rPr>
          <w:color w:val="3D3A35"/>
          <w:lang w:val="es-ES"/>
        </w:rPr>
        <w:t xml:space="preserve">. Muga: </w:t>
      </w:r>
      <w:proofErr w:type="spellStart"/>
      <w:r w:rsidRPr="00510042">
        <w:rPr>
          <w:color w:val="3D3A35"/>
          <w:lang w:val="es-ES"/>
        </w:rPr>
        <w:t>haluzinazioak</w:t>
      </w:r>
      <w:proofErr w:type="spellEnd"/>
      <w:r w:rsidRPr="00510042">
        <w:rPr>
          <w:color w:val="3D3A35"/>
          <w:lang w:val="es-ES"/>
        </w:rPr>
        <w:t xml:space="preserve"> (</w:t>
      </w:r>
      <w:proofErr w:type="spellStart"/>
      <w:r w:rsidRPr="00510042">
        <w:rPr>
          <w:color w:val="3D3A35"/>
          <w:lang w:val="es-ES"/>
        </w:rPr>
        <w:t>egia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faltsuak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sortzea</w:t>
      </w:r>
      <w:proofErr w:type="spellEnd"/>
      <w:r w:rsidRPr="00510042">
        <w:rPr>
          <w:color w:val="3D3A35"/>
          <w:lang w:val="es-ES"/>
        </w:rPr>
        <w:t xml:space="preserve">) eta </w:t>
      </w:r>
      <w:proofErr w:type="spellStart"/>
      <w:r w:rsidRPr="00510042">
        <w:rPr>
          <w:color w:val="3D3A35"/>
          <w:lang w:val="es-ES"/>
        </w:rPr>
        <w:t>jabetza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intelektualaren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arazoak</w:t>
      </w:r>
      <w:proofErr w:type="spellEnd"/>
      <w:r w:rsidRPr="00510042">
        <w:rPr>
          <w:color w:val="3D3A35"/>
          <w:lang w:val="es-ES"/>
        </w:rPr>
        <w:t>.</w:t>
      </w:r>
    </w:p>
    <w:p w:rsidRPr="00510042" w:rsidR="008B01D0" w:rsidRDefault="00000000" w14:paraId="488548B7" w14:textId="77777777">
      <w:pPr>
        <w:spacing w:after="120"/>
        <w:jc w:val="both"/>
        <w:rPr>
          <w:lang w:val="es-ES"/>
        </w:rPr>
      </w:pPr>
      <w:r w:rsidRPr="00510042">
        <w:rPr>
          <w:color w:val="3D3A35"/>
          <w:lang w:val="es-ES"/>
        </w:rPr>
        <w:t xml:space="preserve">Paradigma </w:t>
      </w:r>
      <w:proofErr w:type="spellStart"/>
      <w:r w:rsidRPr="00510042">
        <w:rPr>
          <w:color w:val="3D3A35"/>
          <w:lang w:val="es-ES"/>
        </w:rPr>
        <w:t>hauen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guztien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arteko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bilakaera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ez</w:t>
      </w:r>
      <w:proofErr w:type="spellEnd"/>
      <w:r w:rsidRPr="00510042">
        <w:rPr>
          <w:color w:val="3D3A35"/>
          <w:lang w:val="es-ES"/>
        </w:rPr>
        <w:t xml:space="preserve"> da </w:t>
      </w:r>
      <w:proofErr w:type="spellStart"/>
      <w:r w:rsidRPr="00510042">
        <w:rPr>
          <w:color w:val="3D3A35"/>
          <w:lang w:val="es-ES"/>
        </w:rPr>
        <w:t>suntsitzailea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baizik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metakorra</w:t>
      </w:r>
      <w:proofErr w:type="spellEnd"/>
      <w:r w:rsidRPr="00510042">
        <w:rPr>
          <w:color w:val="3D3A35"/>
          <w:lang w:val="es-ES"/>
        </w:rPr>
        <w:t xml:space="preserve">: </w:t>
      </w:r>
      <w:proofErr w:type="spellStart"/>
      <w:r w:rsidRPr="00510042">
        <w:rPr>
          <w:color w:val="3D3A35"/>
          <w:lang w:val="es-ES"/>
        </w:rPr>
        <w:t>gaur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egungo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sistemek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elementu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sinbolikoak</w:t>
      </w:r>
      <w:proofErr w:type="spellEnd"/>
      <w:r w:rsidRPr="00510042">
        <w:rPr>
          <w:color w:val="3D3A35"/>
          <w:lang w:val="es-ES"/>
        </w:rPr>
        <w:t>, neurona-</w:t>
      </w:r>
      <w:proofErr w:type="spellStart"/>
      <w:r w:rsidRPr="00510042">
        <w:rPr>
          <w:color w:val="3D3A35"/>
          <w:lang w:val="es-ES"/>
        </w:rPr>
        <w:t>sare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konexonistak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eredu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sortzaile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probabilistikoak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konbinatzen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dituzte</w:t>
      </w:r>
      <w:proofErr w:type="spellEnd"/>
      <w:r w:rsidRPr="00510042">
        <w:rPr>
          <w:color w:val="3D3A35"/>
          <w:lang w:val="es-ES"/>
        </w:rPr>
        <w:t xml:space="preserve">, sistema </w:t>
      </w:r>
      <w:proofErr w:type="spellStart"/>
      <w:r w:rsidRPr="00510042">
        <w:rPr>
          <w:color w:val="3D3A35"/>
          <w:lang w:val="es-ES"/>
        </w:rPr>
        <w:t>hibridoak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eratuz</w:t>
      </w:r>
      <w:proofErr w:type="spellEnd"/>
      <w:r w:rsidRPr="00510042">
        <w:rPr>
          <w:color w:val="3D3A35"/>
          <w:lang w:val="es-ES"/>
        </w:rPr>
        <w:t>.</w:t>
      </w:r>
    </w:p>
    <w:p w:rsidR="008B01D0" w:rsidRDefault="00000000" w14:paraId="3C4378A9" w14:textId="77777777">
      <w:pPr>
        <w:spacing w:before="160" w:after="80"/>
        <w:jc w:val="center"/>
      </w:pPr>
      <w:r>
        <w:rPr>
          <w:noProof/>
        </w:rPr>
        <w:drawing>
          <wp:inline distT="0" distB="0" distL="0" distR="0" wp14:anchorId="338AC025" wp14:editId="6CFA1F49">
            <wp:extent cx="5040000" cy="28130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ren_hiru_paradigma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10042" w:rsidR="008B01D0" w:rsidRDefault="00000000" w14:paraId="0378BF9E" w14:textId="77777777">
      <w:pPr>
        <w:spacing w:after="160"/>
        <w:jc w:val="center"/>
        <w:rPr>
          <w:lang w:val="es-ES"/>
        </w:rPr>
      </w:pPr>
      <w:r w:rsidRPr="00510042">
        <w:rPr>
          <w:rFonts w:ascii="Arial" w:hAnsi="Arial"/>
          <w:i/>
          <w:color w:val="6B6760"/>
          <w:sz w:val="18"/>
          <w:lang w:val="es-ES"/>
        </w:rPr>
        <w:t xml:space="preserve">AAren </w:t>
      </w:r>
      <w:proofErr w:type="spellStart"/>
      <w:r w:rsidRPr="00510042">
        <w:rPr>
          <w:rFonts w:ascii="Arial" w:hAnsi="Arial"/>
          <w:i/>
          <w:color w:val="6B6760"/>
          <w:sz w:val="18"/>
          <w:lang w:val="es-ES"/>
        </w:rPr>
        <w:t>hiru</w:t>
      </w:r>
      <w:proofErr w:type="spellEnd"/>
      <w:r w:rsidRPr="00510042">
        <w:rPr>
          <w:rFonts w:ascii="Arial" w:hAnsi="Arial"/>
          <w:i/>
          <w:color w:val="6B6760"/>
          <w:sz w:val="18"/>
          <w:lang w:val="es-ES"/>
        </w:rPr>
        <w:t xml:space="preserve"> paradigma </w:t>
      </w:r>
      <w:proofErr w:type="spellStart"/>
      <w:r w:rsidRPr="00510042">
        <w:rPr>
          <w:rFonts w:ascii="Arial" w:hAnsi="Arial"/>
          <w:i/>
          <w:color w:val="6B6760"/>
          <w:sz w:val="18"/>
          <w:lang w:val="es-ES"/>
        </w:rPr>
        <w:t>nagusiak</w:t>
      </w:r>
      <w:proofErr w:type="spellEnd"/>
      <w:r w:rsidRPr="00510042">
        <w:rPr>
          <w:rFonts w:ascii="Arial" w:hAnsi="Arial"/>
          <w:i/>
          <w:color w:val="6B6760"/>
          <w:sz w:val="18"/>
          <w:lang w:val="es-ES"/>
        </w:rPr>
        <w:t xml:space="preserve"> eta </w:t>
      </w:r>
      <w:proofErr w:type="spellStart"/>
      <w:r w:rsidRPr="00510042">
        <w:rPr>
          <w:rFonts w:ascii="Arial" w:hAnsi="Arial"/>
          <w:i/>
          <w:color w:val="6B6760"/>
          <w:sz w:val="18"/>
          <w:lang w:val="es-ES"/>
        </w:rPr>
        <w:t>haien</w:t>
      </w:r>
      <w:proofErr w:type="spellEnd"/>
      <w:r w:rsidRPr="00510042">
        <w:rPr>
          <w:rFonts w:ascii="Arial" w:hAnsi="Arial"/>
          <w:i/>
          <w:color w:val="6B6760"/>
          <w:sz w:val="18"/>
          <w:lang w:val="es-ES"/>
        </w:rPr>
        <w:t xml:space="preserve"> </w:t>
      </w:r>
      <w:proofErr w:type="spellStart"/>
      <w:r w:rsidRPr="00510042">
        <w:rPr>
          <w:rFonts w:ascii="Arial" w:hAnsi="Arial"/>
          <w:i/>
          <w:color w:val="6B6760"/>
          <w:sz w:val="18"/>
          <w:lang w:val="es-ES"/>
        </w:rPr>
        <w:t>bilakaera</w:t>
      </w:r>
      <w:proofErr w:type="spellEnd"/>
    </w:p>
    <w:p w:rsidRPr="00510042" w:rsidR="008B01D0" w:rsidRDefault="00000000" w14:paraId="4A5BCA2B" w14:textId="77777777">
      <w:pPr>
        <w:pStyle w:val="Ttulo3"/>
        <w:spacing w:after="80"/>
        <w:rPr>
          <w:lang w:val="es-ES"/>
        </w:rPr>
      </w:pPr>
      <w:r w:rsidRPr="00510042">
        <w:rPr>
          <w:rFonts w:ascii="Arial" w:hAnsi="Arial"/>
          <w:color w:val="1A1814"/>
          <w:sz w:val="20"/>
          <w:lang w:val="es-ES"/>
        </w:rPr>
        <w:t>HIRU PARADIGMEN LABURPEN-TAULA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B01D0" w:rsidTr="008B01D0" w14:paraId="5BF6BF8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:rsidR="008B01D0" w:rsidRDefault="00000000" w14:paraId="3E67AF2F" w14:textId="77777777">
            <w:proofErr w:type="spellStart"/>
            <w:r>
              <w:rPr>
                <w:sz w:val="20"/>
              </w:rPr>
              <w:t>Ezaugarria</w:t>
            </w:r>
            <w:proofErr w:type="spellEnd"/>
          </w:p>
        </w:tc>
        <w:tc>
          <w:tcPr>
            <w:tcW w:w="2493" w:type="dxa"/>
          </w:tcPr>
          <w:p w:rsidR="008B01D0" w:rsidRDefault="00000000" w14:paraId="2AB8769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AA Sinbolikoa</w:t>
            </w:r>
          </w:p>
        </w:tc>
        <w:tc>
          <w:tcPr>
            <w:tcW w:w="2493" w:type="dxa"/>
          </w:tcPr>
          <w:p w:rsidR="008B01D0" w:rsidRDefault="00000000" w14:paraId="01A9600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AA Konexonista</w:t>
            </w:r>
          </w:p>
        </w:tc>
        <w:tc>
          <w:tcPr>
            <w:tcW w:w="2493" w:type="dxa"/>
          </w:tcPr>
          <w:p w:rsidR="008B01D0" w:rsidRDefault="00000000" w14:paraId="59D5039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AA Sortzailea</w:t>
            </w:r>
          </w:p>
        </w:tc>
      </w:tr>
      <w:tr w:rsidR="008B01D0" w:rsidTr="008B01D0" w14:paraId="372E2D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:rsidR="008B01D0" w:rsidRDefault="00000000" w14:paraId="241E4190" w14:textId="77777777">
            <w:r>
              <w:rPr>
                <w:sz w:val="20"/>
              </w:rPr>
              <w:t>Oinarria</w:t>
            </w:r>
          </w:p>
        </w:tc>
        <w:tc>
          <w:tcPr>
            <w:tcW w:w="2493" w:type="dxa"/>
          </w:tcPr>
          <w:p w:rsidR="008B01D0" w:rsidRDefault="00000000" w14:paraId="37C5E88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Arau logikoak</w:t>
            </w:r>
          </w:p>
        </w:tc>
        <w:tc>
          <w:tcPr>
            <w:tcW w:w="2493" w:type="dxa"/>
          </w:tcPr>
          <w:p w:rsidR="008B01D0" w:rsidRDefault="00000000" w14:paraId="3E76A49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Sare neuronalak</w:t>
            </w:r>
          </w:p>
        </w:tc>
        <w:tc>
          <w:tcPr>
            <w:tcW w:w="2493" w:type="dxa"/>
          </w:tcPr>
          <w:p w:rsidR="008B01D0" w:rsidRDefault="00000000" w14:paraId="6895000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Transformer + probabilitatea</w:t>
            </w:r>
          </w:p>
        </w:tc>
      </w:tr>
      <w:tr w:rsidR="008B01D0" w:rsidTr="008B01D0" w14:paraId="3EA0C59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:rsidR="008B01D0" w:rsidRDefault="00000000" w14:paraId="019B6E11" w14:textId="77777777">
            <w:r>
              <w:rPr>
                <w:sz w:val="20"/>
              </w:rPr>
              <w:t>Nola ikasten du</w:t>
            </w:r>
          </w:p>
        </w:tc>
        <w:tc>
          <w:tcPr>
            <w:tcW w:w="2493" w:type="dxa"/>
          </w:tcPr>
          <w:p w:rsidRPr="00510042" w:rsidR="008B01D0" w:rsidRDefault="00000000" w14:paraId="42DA2D56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proofErr w:type="spellStart"/>
            <w:r w:rsidRPr="00510042">
              <w:rPr>
                <w:sz w:val="20"/>
                <w:lang w:val="fr-FR"/>
              </w:rPr>
              <w:t>Ez</w:t>
            </w:r>
            <w:proofErr w:type="spellEnd"/>
            <w:r w:rsidRPr="00510042">
              <w:rPr>
                <w:sz w:val="20"/>
                <w:lang w:val="fr-FR"/>
              </w:rPr>
              <w:t xml:space="preserve"> du </w:t>
            </w:r>
            <w:proofErr w:type="spellStart"/>
            <w:r w:rsidRPr="00510042">
              <w:rPr>
                <w:sz w:val="20"/>
                <w:lang w:val="fr-FR"/>
              </w:rPr>
              <w:t>ikasten</w:t>
            </w:r>
            <w:proofErr w:type="spellEnd"/>
            <w:r w:rsidRPr="00510042">
              <w:rPr>
                <w:sz w:val="20"/>
                <w:lang w:val="fr-FR"/>
              </w:rPr>
              <w:t xml:space="preserve"> (</w:t>
            </w:r>
            <w:proofErr w:type="spellStart"/>
            <w:r w:rsidRPr="00510042">
              <w:rPr>
                <w:sz w:val="20"/>
                <w:lang w:val="fr-FR"/>
              </w:rPr>
              <w:t>eskuz</w:t>
            </w:r>
            <w:proofErr w:type="spellEnd"/>
            <w:r w:rsidRPr="00510042">
              <w:rPr>
                <w:sz w:val="20"/>
                <w:lang w:val="fr-FR"/>
              </w:rPr>
              <w:t xml:space="preserve"> </w:t>
            </w:r>
            <w:proofErr w:type="spellStart"/>
            <w:r w:rsidRPr="00510042">
              <w:rPr>
                <w:sz w:val="20"/>
                <w:lang w:val="fr-FR"/>
              </w:rPr>
              <w:t>kodetua</w:t>
            </w:r>
            <w:proofErr w:type="spellEnd"/>
            <w:r w:rsidRPr="00510042">
              <w:rPr>
                <w:sz w:val="20"/>
                <w:lang w:val="fr-FR"/>
              </w:rPr>
              <w:t>)</w:t>
            </w:r>
          </w:p>
        </w:tc>
        <w:tc>
          <w:tcPr>
            <w:tcW w:w="2493" w:type="dxa"/>
          </w:tcPr>
          <w:p w:rsidR="008B01D0" w:rsidRDefault="00000000" w14:paraId="470A07B2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Datuetatik</w:t>
            </w:r>
            <w:proofErr w:type="spellEnd"/>
            <w:r>
              <w:rPr>
                <w:sz w:val="20"/>
              </w:rPr>
              <w:t xml:space="preserve"> backpropagation </w:t>
            </w:r>
            <w:proofErr w:type="spellStart"/>
            <w:r>
              <w:rPr>
                <w:sz w:val="20"/>
              </w:rPr>
              <w:t>bidez</w:t>
            </w:r>
            <w:proofErr w:type="spellEnd"/>
          </w:p>
        </w:tc>
        <w:tc>
          <w:tcPr>
            <w:tcW w:w="2493" w:type="dxa"/>
          </w:tcPr>
          <w:p w:rsidR="008B01D0" w:rsidRDefault="00000000" w14:paraId="66D61998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Datu masibotatik aurre-entrenatzea</w:t>
            </w:r>
          </w:p>
        </w:tc>
      </w:tr>
      <w:tr w:rsidR="008B01D0" w:rsidTr="008B01D0" w14:paraId="75BC7E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:rsidR="008B01D0" w:rsidRDefault="00000000" w14:paraId="38C8345A" w14:textId="77777777">
            <w:r>
              <w:rPr>
                <w:sz w:val="20"/>
              </w:rPr>
              <w:t>Azalgarritasuna</w:t>
            </w:r>
          </w:p>
        </w:tc>
        <w:tc>
          <w:tcPr>
            <w:tcW w:w="2493" w:type="dxa"/>
          </w:tcPr>
          <w:p w:rsidR="008B01D0" w:rsidRDefault="00000000" w14:paraId="738D310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Osoa (XAI)</w:t>
            </w:r>
          </w:p>
        </w:tc>
        <w:tc>
          <w:tcPr>
            <w:tcW w:w="2493" w:type="dxa"/>
          </w:tcPr>
          <w:p w:rsidR="008B01D0" w:rsidRDefault="00000000" w14:paraId="0A9E5BD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Mugatua (kutxa beltza)</w:t>
            </w:r>
          </w:p>
        </w:tc>
        <w:tc>
          <w:tcPr>
            <w:tcW w:w="2493" w:type="dxa"/>
          </w:tcPr>
          <w:p w:rsidR="008B01D0" w:rsidRDefault="00000000" w14:paraId="78371F6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Oso mugatua</w:t>
            </w:r>
          </w:p>
        </w:tc>
      </w:tr>
      <w:tr w:rsidR="008B01D0" w:rsidTr="008B01D0" w14:paraId="296DEB5B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:rsidR="008B01D0" w:rsidRDefault="00000000" w14:paraId="5B49C9B9" w14:textId="77777777">
            <w:r>
              <w:rPr>
                <w:sz w:val="20"/>
              </w:rPr>
              <w:t>Malgutasuna</w:t>
            </w:r>
          </w:p>
        </w:tc>
        <w:tc>
          <w:tcPr>
            <w:tcW w:w="2493" w:type="dxa"/>
          </w:tcPr>
          <w:p w:rsidR="008B01D0" w:rsidRDefault="00000000" w14:paraId="38CCA0BD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Baxua</w:t>
            </w:r>
          </w:p>
        </w:tc>
        <w:tc>
          <w:tcPr>
            <w:tcW w:w="2493" w:type="dxa"/>
          </w:tcPr>
          <w:p w:rsidR="008B01D0" w:rsidRDefault="00000000" w14:paraId="1D3F4708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Altua</w:t>
            </w:r>
          </w:p>
        </w:tc>
        <w:tc>
          <w:tcPr>
            <w:tcW w:w="2493" w:type="dxa"/>
          </w:tcPr>
          <w:p w:rsidR="008B01D0" w:rsidRDefault="00000000" w14:paraId="1F94C59D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Oso altua</w:t>
            </w:r>
          </w:p>
        </w:tc>
      </w:tr>
      <w:tr w:rsidR="008B01D0" w:rsidTr="008B01D0" w14:paraId="7DD1784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:rsidR="008B01D0" w:rsidRDefault="00000000" w14:paraId="78EADB4C" w14:textId="77777777">
            <w:r>
              <w:rPr>
                <w:sz w:val="20"/>
              </w:rPr>
              <w:t>Adibideak</w:t>
            </w:r>
          </w:p>
        </w:tc>
        <w:tc>
          <w:tcPr>
            <w:tcW w:w="2493" w:type="dxa"/>
          </w:tcPr>
          <w:p w:rsidR="008B01D0" w:rsidRDefault="00000000" w14:paraId="64EBD94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MYCIN, XCON</w:t>
            </w:r>
          </w:p>
        </w:tc>
        <w:tc>
          <w:tcPr>
            <w:tcW w:w="2493" w:type="dxa"/>
          </w:tcPr>
          <w:p w:rsidR="008B01D0" w:rsidRDefault="00000000" w14:paraId="46FAB37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CNN, ResNet</w:t>
            </w:r>
          </w:p>
        </w:tc>
        <w:tc>
          <w:tcPr>
            <w:tcW w:w="2493" w:type="dxa"/>
          </w:tcPr>
          <w:p w:rsidR="008B01D0" w:rsidRDefault="00000000" w14:paraId="1AC4753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ChatGPT, Claude, Gemini</w:t>
            </w:r>
          </w:p>
        </w:tc>
      </w:tr>
      <w:tr w:rsidR="008B01D0" w:rsidTr="008B01D0" w14:paraId="37FF3A0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:rsidR="008B01D0" w:rsidRDefault="00000000" w14:paraId="6800FA16" w14:textId="77777777">
            <w:r>
              <w:rPr>
                <w:sz w:val="20"/>
              </w:rPr>
              <w:t>Garai nagusia</w:t>
            </w:r>
          </w:p>
        </w:tc>
        <w:tc>
          <w:tcPr>
            <w:tcW w:w="2493" w:type="dxa"/>
          </w:tcPr>
          <w:p w:rsidR="008B01D0" w:rsidRDefault="00000000" w14:paraId="08870F36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1970–1990</w:t>
            </w:r>
          </w:p>
        </w:tc>
        <w:tc>
          <w:tcPr>
            <w:tcW w:w="2493" w:type="dxa"/>
          </w:tcPr>
          <w:p w:rsidR="008B01D0" w:rsidRDefault="00000000" w14:paraId="405F4FB4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1990–2020</w:t>
            </w:r>
          </w:p>
        </w:tc>
        <w:tc>
          <w:tcPr>
            <w:tcW w:w="2493" w:type="dxa"/>
          </w:tcPr>
          <w:p w:rsidR="008B01D0" w:rsidRDefault="00000000" w14:paraId="23817200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2017–gaur</w:t>
            </w:r>
          </w:p>
        </w:tc>
      </w:tr>
    </w:tbl>
    <w:p w:rsidR="00EC3539" w:rsidP="00EC3539" w:rsidRDefault="00EC3539" w14:paraId="748D7D9B" w14:textId="77777777"/>
    <w:p w:rsidR="008B01D0" w:rsidRDefault="00000000" w14:paraId="24B75C02" w14:textId="1C975466">
      <w:pPr>
        <w:pStyle w:val="Ttulo2"/>
        <w:spacing w:before="280" w:after="120"/>
      </w:pPr>
      <w:proofErr w:type="gramStart"/>
      <w:r>
        <w:rPr>
          <w:rFonts w:ascii="Courier New" w:hAnsi="Courier New"/>
          <w:color w:val="8B2332"/>
          <w:sz w:val="20"/>
        </w:rPr>
        <w:t xml:space="preserve">01.5  </w:t>
      </w:r>
      <w:r>
        <w:rPr>
          <w:rFonts w:ascii="Georgia" w:hAnsi="Georgia"/>
          <w:color w:val="1A1814"/>
          <w:sz w:val="30"/>
        </w:rPr>
        <w:t>AA</w:t>
      </w:r>
      <w:proofErr w:type="gramEnd"/>
      <w:r>
        <w:rPr>
          <w:rFonts w:ascii="Georgia" w:hAnsi="Georgia"/>
          <w:color w:val="1A1814"/>
          <w:sz w:val="30"/>
        </w:rPr>
        <w:t xml:space="preserve">, Machine Learning </w:t>
      </w:r>
      <w:proofErr w:type="gramStart"/>
      <w:r>
        <w:rPr>
          <w:rFonts w:ascii="Georgia" w:hAnsi="Georgia"/>
          <w:color w:val="1A1814"/>
          <w:sz w:val="30"/>
        </w:rPr>
        <w:t>eta</w:t>
      </w:r>
      <w:proofErr w:type="gramEnd"/>
      <w:r>
        <w:rPr>
          <w:rFonts w:ascii="Georgia" w:hAnsi="Georgia"/>
          <w:color w:val="1A1814"/>
          <w:sz w:val="30"/>
        </w:rPr>
        <w:t xml:space="preserve"> Deep Learning: Harreman Hierarkikoa</w:t>
      </w:r>
    </w:p>
    <w:p w:rsidR="008B01D0" w:rsidRDefault="00000000" w14:paraId="29517C3D" w14:textId="77777777">
      <w:pPr>
        <w:spacing w:after="120"/>
        <w:jc w:val="both"/>
      </w:pPr>
      <w:r>
        <w:rPr>
          <w:color w:val="3D3A35"/>
        </w:rPr>
        <w:t>Sarritan nahastuta agertzen diren hiru kontzeptu hauen arteko erlazioa argi ulertzea funtsezkoa da:</w:t>
      </w:r>
    </w:p>
    <w:p w:rsidRPr="00510042" w:rsidR="008B01D0" w:rsidRDefault="00000000" w14:paraId="3617FCE3" w14:textId="77777777">
      <w:pPr>
        <w:spacing w:after="40"/>
        <w:ind w:left="340"/>
        <w:rPr>
          <w:lang w:val="es-ES"/>
        </w:rPr>
      </w:pPr>
      <w:r w:rsidRPr="00510042">
        <w:rPr>
          <w:color w:val="3D3A35"/>
          <w:lang w:val="es-ES"/>
        </w:rPr>
        <w:t xml:space="preserve">• </w:t>
      </w:r>
      <w:proofErr w:type="spellStart"/>
      <w:r w:rsidRPr="00510042">
        <w:rPr>
          <w:b/>
          <w:color w:val="1A1814"/>
          <w:lang w:val="es-ES"/>
        </w:rPr>
        <w:t>Adimen</w:t>
      </w:r>
      <w:proofErr w:type="spellEnd"/>
      <w:r w:rsidRPr="00510042">
        <w:rPr>
          <w:b/>
          <w:color w:val="1A1814"/>
          <w:lang w:val="es-ES"/>
        </w:rPr>
        <w:t xml:space="preserve"> </w:t>
      </w:r>
      <w:proofErr w:type="spellStart"/>
      <w:r w:rsidRPr="00510042">
        <w:rPr>
          <w:b/>
          <w:color w:val="1A1814"/>
          <w:lang w:val="es-ES"/>
        </w:rPr>
        <w:t>Artifiziala</w:t>
      </w:r>
      <w:proofErr w:type="spellEnd"/>
      <w:r w:rsidRPr="00510042">
        <w:rPr>
          <w:b/>
          <w:color w:val="1A1814"/>
          <w:lang w:val="es-ES"/>
        </w:rPr>
        <w:t xml:space="preserve"> (AA):</w:t>
      </w:r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Kontzeptu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zabalena</w:t>
      </w:r>
      <w:proofErr w:type="spellEnd"/>
      <w:r w:rsidRPr="00510042">
        <w:rPr>
          <w:color w:val="3D3A35"/>
          <w:lang w:val="es-ES"/>
        </w:rPr>
        <w:t xml:space="preserve">. Sistemek </w:t>
      </w:r>
      <w:proofErr w:type="spellStart"/>
      <w:r w:rsidRPr="00510042">
        <w:rPr>
          <w:color w:val="3D3A35"/>
          <w:lang w:val="es-ES"/>
        </w:rPr>
        <w:t>giza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portaera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adimentsua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simulatzeko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duten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gaitasuna</w:t>
      </w:r>
      <w:proofErr w:type="spellEnd"/>
      <w:r w:rsidRPr="00510042">
        <w:rPr>
          <w:color w:val="3D3A35"/>
          <w:lang w:val="es-ES"/>
        </w:rPr>
        <w:t xml:space="preserve"> oro </w:t>
      </w:r>
      <w:proofErr w:type="spellStart"/>
      <w:r w:rsidRPr="00510042">
        <w:rPr>
          <w:color w:val="3D3A35"/>
          <w:lang w:val="es-ES"/>
        </w:rPr>
        <w:t>har</w:t>
      </w:r>
      <w:proofErr w:type="spellEnd"/>
      <w:r w:rsidRPr="00510042">
        <w:rPr>
          <w:color w:val="3D3A35"/>
          <w:lang w:val="es-ES"/>
        </w:rPr>
        <w:t>.</w:t>
      </w:r>
    </w:p>
    <w:p w:rsidR="008B01D0" w:rsidRDefault="00000000" w14:paraId="514D6A4E" w14:textId="77777777">
      <w:pPr>
        <w:spacing w:after="40"/>
        <w:ind w:left="340"/>
      </w:pPr>
      <w:r>
        <w:rPr>
          <w:color w:val="3D3A35"/>
        </w:rPr>
        <w:t xml:space="preserve">• </w:t>
      </w:r>
      <w:r>
        <w:rPr>
          <w:b/>
          <w:color w:val="1A1814"/>
        </w:rPr>
        <w:t>Machine Learning (</w:t>
      </w:r>
      <w:proofErr w:type="spellStart"/>
      <w:r>
        <w:rPr>
          <w:b/>
          <w:color w:val="1A1814"/>
        </w:rPr>
        <w:t>Ikasketa</w:t>
      </w:r>
      <w:proofErr w:type="spellEnd"/>
      <w:r>
        <w:rPr>
          <w:b/>
          <w:color w:val="1A1814"/>
        </w:rPr>
        <w:t xml:space="preserve"> </w:t>
      </w:r>
      <w:proofErr w:type="spellStart"/>
      <w:r>
        <w:rPr>
          <w:b/>
          <w:color w:val="1A1814"/>
        </w:rPr>
        <w:t>Automatikoa</w:t>
      </w:r>
      <w:proofErr w:type="spellEnd"/>
      <w:r>
        <w:rPr>
          <w:b/>
          <w:color w:val="1A1814"/>
        </w:rPr>
        <w:t>):</w:t>
      </w:r>
      <w:r>
        <w:rPr>
          <w:color w:val="3D3A35"/>
        </w:rPr>
        <w:t xml:space="preserve"> </w:t>
      </w:r>
      <w:proofErr w:type="spellStart"/>
      <w:r>
        <w:rPr>
          <w:color w:val="3D3A35"/>
        </w:rPr>
        <w:t>AAren</w:t>
      </w:r>
      <w:proofErr w:type="spellEnd"/>
      <w:r>
        <w:rPr>
          <w:color w:val="3D3A35"/>
        </w:rPr>
        <w:t xml:space="preserve"> </w:t>
      </w:r>
      <w:proofErr w:type="spellStart"/>
      <w:r>
        <w:rPr>
          <w:color w:val="3D3A35"/>
        </w:rPr>
        <w:t>azpimultzo</w:t>
      </w:r>
      <w:proofErr w:type="spellEnd"/>
      <w:r>
        <w:rPr>
          <w:color w:val="3D3A35"/>
        </w:rPr>
        <w:t xml:space="preserve"> bat. Sistemak </w:t>
      </w:r>
      <w:r>
        <w:rPr>
          <w:b/>
          <w:color w:val="1A1814"/>
        </w:rPr>
        <w:t>datuetarako ikasteko</w:t>
      </w:r>
      <w:r>
        <w:rPr>
          <w:color w:val="3D3A35"/>
        </w:rPr>
        <w:t xml:space="preserve"> gaitasuna du, arauak eskuz programatu beharrean.</w:t>
      </w:r>
    </w:p>
    <w:p w:rsidR="001E40CB" w:rsidP="4394B3B0" w:rsidRDefault="001E40CB" w14:paraId="5E8FA412" w14:textId="481FF693">
      <w:pPr>
        <w:spacing w:after="40"/>
        <w:ind w:left="340"/>
        <w:rPr>
          <w:color w:val="3D3A35"/>
        </w:rPr>
      </w:pPr>
      <w:r w:rsidRPr="4394B3B0" w:rsidR="00000000">
        <w:rPr>
          <w:color w:val="3D3A35"/>
        </w:rPr>
        <w:t xml:space="preserve">• </w:t>
      </w:r>
      <w:r w:rsidRPr="4394B3B0" w:rsidR="00000000">
        <w:rPr>
          <w:b w:val="1"/>
          <w:bCs w:val="1"/>
          <w:color w:val="1A1814"/>
        </w:rPr>
        <w:t>Deep Learning (</w:t>
      </w:r>
      <w:r w:rsidRPr="4394B3B0" w:rsidR="00000000">
        <w:rPr>
          <w:b w:val="1"/>
          <w:bCs w:val="1"/>
          <w:color w:val="1A1814"/>
        </w:rPr>
        <w:t>Ikasketa</w:t>
      </w:r>
      <w:r w:rsidRPr="4394B3B0" w:rsidR="00000000">
        <w:rPr>
          <w:b w:val="1"/>
          <w:bCs w:val="1"/>
          <w:color w:val="1A1814"/>
        </w:rPr>
        <w:t xml:space="preserve"> </w:t>
      </w:r>
      <w:r w:rsidRPr="4394B3B0" w:rsidR="00000000">
        <w:rPr>
          <w:b w:val="1"/>
          <w:bCs w:val="1"/>
          <w:color w:val="1A1814"/>
        </w:rPr>
        <w:t>Sakona</w:t>
      </w:r>
      <w:r w:rsidRPr="4394B3B0" w:rsidR="00000000">
        <w:rPr>
          <w:b w:val="1"/>
          <w:bCs w:val="1"/>
          <w:color w:val="1A1814"/>
        </w:rPr>
        <w:t>):</w:t>
      </w:r>
      <w:r w:rsidRPr="4394B3B0" w:rsidR="00000000">
        <w:rPr>
          <w:color w:val="3D3A35"/>
        </w:rPr>
        <w:t xml:space="preserve"> Machine Learning-</w:t>
      </w:r>
      <w:r w:rsidRPr="4394B3B0" w:rsidR="00000000">
        <w:rPr>
          <w:color w:val="3D3A35"/>
        </w:rPr>
        <w:t>en</w:t>
      </w:r>
      <w:r w:rsidRPr="4394B3B0" w:rsidR="00000000">
        <w:rPr>
          <w:color w:val="3D3A35"/>
        </w:rPr>
        <w:t xml:space="preserve"> </w:t>
      </w:r>
      <w:r w:rsidRPr="4394B3B0" w:rsidR="00000000">
        <w:rPr>
          <w:color w:val="3D3A35"/>
        </w:rPr>
        <w:t>azpimultzo</w:t>
      </w:r>
      <w:r w:rsidRPr="4394B3B0" w:rsidR="00000000">
        <w:rPr>
          <w:color w:val="3D3A35"/>
        </w:rPr>
        <w:t xml:space="preserve"> bat. </w:t>
      </w:r>
      <w:r w:rsidRPr="4394B3B0" w:rsidR="00000000">
        <w:rPr>
          <w:b w:val="1"/>
          <w:bCs w:val="1"/>
          <w:color w:val="1A1814"/>
        </w:rPr>
        <w:t xml:space="preserve">Sare neuronal </w:t>
      </w:r>
      <w:r w:rsidRPr="4394B3B0" w:rsidR="00000000">
        <w:rPr>
          <w:b w:val="1"/>
          <w:bCs w:val="1"/>
          <w:color w:val="1A1814"/>
        </w:rPr>
        <w:t>sakon</w:t>
      </w:r>
      <w:r w:rsidRPr="4394B3B0" w:rsidR="00000000">
        <w:rPr>
          <w:color w:val="3D3A35"/>
        </w:rPr>
        <w:t xml:space="preserve"> </w:t>
      </w:r>
      <w:r w:rsidRPr="4394B3B0" w:rsidR="00000000">
        <w:rPr>
          <w:color w:val="3D3A35"/>
        </w:rPr>
        <w:t>anizkoitzetan</w:t>
      </w:r>
      <w:r w:rsidRPr="4394B3B0" w:rsidR="00000000">
        <w:rPr>
          <w:color w:val="3D3A35"/>
        </w:rPr>
        <w:t xml:space="preserve"> </w:t>
      </w:r>
      <w:r w:rsidRPr="4394B3B0" w:rsidR="00000000">
        <w:rPr>
          <w:color w:val="3D3A35"/>
        </w:rPr>
        <w:t>oinarritzen</w:t>
      </w:r>
      <w:r w:rsidRPr="4394B3B0" w:rsidR="00000000">
        <w:rPr>
          <w:color w:val="3D3A35"/>
        </w:rPr>
        <w:t xml:space="preserve"> da, </w:t>
      </w:r>
      <w:r w:rsidRPr="4394B3B0" w:rsidR="00000000">
        <w:rPr>
          <w:color w:val="3D3A35"/>
        </w:rPr>
        <w:t>patroi</w:t>
      </w:r>
      <w:r w:rsidRPr="4394B3B0" w:rsidR="00000000">
        <w:rPr>
          <w:color w:val="3D3A35"/>
        </w:rPr>
        <w:t xml:space="preserve"> </w:t>
      </w:r>
      <w:r w:rsidRPr="4394B3B0" w:rsidR="00000000">
        <w:rPr>
          <w:color w:val="3D3A35"/>
        </w:rPr>
        <w:t>oso</w:t>
      </w:r>
      <w:r w:rsidRPr="4394B3B0" w:rsidR="00000000">
        <w:rPr>
          <w:color w:val="3D3A35"/>
        </w:rPr>
        <w:t xml:space="preserve"> </w:t>
      </w:r>
      <w:r w:rsidRPr="4394B3B0" w:rsidR="00000000">
        <w:rPr>
          <w:color w:val="3D3A35"/>
        </w:rPr>
        <w:t>konplexuak</w:t>
      </w:r>
      <w:r w:rsidRPr="4394B3B0" w:rsidR="00000000">
        <w:rPr>
          <w:color w:val="3D3A35"/>
        </w:rPr>
        <w:t xml:space="preserve"> </w:t>
      </w:r>
      <w:r w:rsidRPr="4394B3B0" w:rsidR="00000000">
        <w:rPr>
          <w:color w:val="3D3A35"/>
        </w:rPr>
        <w:t>identifikatzeko</w:t>
      </w:r>
      <w:r w:rsidRPr="4394B3B0" w:rsidR="00000000">
        <w:rPr>
          <w:color w:val="3D3A35"/>
        </w:rPr>
        <w:t>.</w:t>
      </w:r>
    </w:p>
    <w:p w:rsidR="008B01D0" w:rsidRDefault="008B01D0" w14:paraId="1F0D979A" w14:textId="77777777">
      <w:pPr>
        <w:spacing w:after="40"/>
        <w:ind w:left="340"/>
      </w:pPr>
    </w:p>
    <w:p w:rsidR="008B01D0" w:rsidRDefault="00000000" w14:paraId="294A9A1E" w14:textId="4354327E">
      <w:pPr>
        <w:pBdr>
          <w:left w:val="single" w:color="1A1814" w:sz="18" w:space="8"/>
        </w:pBdr>
        <w:shd w:val="clear" w:color="auto" w:fill="F3EFE5"/>
        <w:spacing w:before="120" w:after="120"/>
      </w:pPr>
      <w:r>
        <w:rPr>
          <w:rFonts w:ascii="Courier New" w:hAnsi="Courier New"/>
          <w:color w:val="1A1814"/>
          <w:sz w:val="18"/>
        </w:rPr>
        <w:t>┌─────────────────────────────────────┐</w:t>
      </w:r>
      <w:r>
        <w:rPr>
          <w:rFonts w:ascii="Courier New" w:hAnsi="Courier New"/>
          <w:color w:val="1A1814"/>
          <w:sz w:val="18"/>
        </w:rPr>
        <w:br/>
      </w:r>
      <w:r>
        <w:rPr>
          <w:rFonts w:ascii="Courier New" w:hAnsi="Courier New"/>
          <w:color w:val="1A1814"/>
          <w:sz w:val="18"/>
        </w:rPr>
        <w:t>│         Adimen Artifiziala          │</w:t>
      </w:r>
      <w:r>
        <w:rPr>
          <w:rFonts w:ascii="Courier New" w:hAnsi="Courier New"/>
          <w:color w:val="1A1814"/>
          <w:sz w:val="18"/>
        </w:rPr>
        <w:br/>
      </w:r>
      <w:r>
        <w:rPr>
          <w:rFonts w:ascii="Courier New" w:hAnsi="Courier New"/>
          <w:color w:val="1A1814"/>
          <w:sz w:val="18"/>
        </w:rPr>
        <w:t>│  ┌───────────────────────────────┐  │</w:t>
      </w:r>
      <w:r>
        <w:rPr>
          <w:rFonts w:ascii="Courier New" w:hAnsi="Courier New"/>
          <w:color w:val="1A1814"/>
          <w:sz w:val="18"/>
        </w:rPr>
        <w:br/>
      </w:r>
      <w:r>
        <w:rPr>
          <w:rFonts w:ascii="Courier New" w:hAnsi="Courier New"/>
          <w:color w:val="1A1814"/>
          <w:sz w:val="18"/>
        </w:rPr>
        <w:t xml:space="preserve">│  │      Machine Learning        </w:t>
      </w:r>
      <w:r w:rsidR="00F11762">
        <w:rPr>
          <w:rFonts w:ascii="Courier New" w:hAnsi="Courier New"/>
          <w:color w:val="1A1814"/>
          <w:sz w:val="18"/>
        </w:rPr>
        <w:t xml:space="preserve"> </w:t>
      </w:r>
      <w:r>
        <w:rPr>
          <w:rFonts w:ascii="Courier New" w:hAnsi="Courier New"/>
          <w:color w:val="1A1814"/>
          <w:sz w:val="18"/>
        </w:rPr>
        <w:t>│  │</w:t>
      </w:r>
      <w:r>
        <w:rPr>
          <w:rFonts w:ascii="Courier New" w:hAnsi="Courier New"/>
          <w:color w:val="1A1814"/>
          <w:sz w:val="18"/>
        </w:rPr>
        <w:br/>
      </w:r>
      <w:r>
        <w:rPr>
          <w:rFonts w:ascii="Courier New" w:hAnsi="Courier New"/>
          <w:color w:val="1A1814"/>
          <w:sz w:val="18"/>
        </w:rPr>
        <w:t>│  │  ┌─────────────────────────┐  │  │</w:t>
      </w:r>
      <w:r>
        <w:rPr>
          <w:rFonts w:ascii="Courier New" w:hAnsi="Courier New"/>
          <w:color w:val="1A1814"/>
          <w:sz w:val="18"/>
        </w:rPr>
        <w:br/>
      </w:r>
      <w:r>
        <w:rPr>
          <w:rFonts w:ascii="Courier New" w:hAnsi="Courier New"/>
          <w:color w:val="1A1814"/>
          <w:sz w:val="18"/>
        </w:rPr>
        <w:t>│  │  │     Deep Learning       │  │  │</w:t>
      </w:r>
      <w:r>
        <w:rPr>
          <w:rFonts w:ascii="Courier New" w:hAnsi="Courier New"/>
          <w:color w:val="1A1814"/>
          <w:sz w:val="18"/>
        </w:rPr>
        <w:br/>
      </w:r>
      <w:r>
        <w:rPr>
          <w:rFonts w:ascii="Courier New" w:hAnsi="Courier New"/>
          <w:color w:val="1A1814"/>
          <w:sz w:val="18"/>
        </w:rPr>
        <w:t>│  │  └─────────────────────────┘  │  │</w:t>
      </w:r>
      <w:r>
        <w:rPr>
          <w:rFonts w:ascii="Courier New" w:hAnsi="Courier New"/>
          <w:color w:val="1A1814"/>
          <w:sz w:val="18"/>
        </w:rPr>
        <w:br/>
      </w:r>
      <w:r>
        <w:rPr>
          <w:rFonts w:ascii="Courier New" w:hAnsi="Courier New"/>
          <w:color w:val="1A1814"/>
          <w:sz w:val="18"/>
        </w:rPr>
        <w:t>│  └───────────────────────────────┘  │</w:t>
      </w:r>
      <w:r>
        <w:rPr>
          <w:rFonts w:ascii="Courier New" w:hAnsi="Courier New"/>
          <w:color w:val="1A1814"/>
          <w:sz w:val="18"/>
        </w:rPr>
        <w:br/>
      </w:r>
      <w:r>
        <w:rPr>
          <w:rFonts w:ascii="Courier New" w:hAnsi="Courier New"/>
          <w:color w:val="1A1814"/>
          <w:sz w:val="18"/>
        </w:rPr>
        <w:t>└─────────────────────────────────────┘</w:t>
      </w:r>
      <w:r>
        <w:rPr>
          <w:rFonts w:ascii="Courier New" w:hAnsi="Courier New"/>
          <w:color w:val="1A1814"/>
          <w:sz w:val="18"/>
        </w:rPr>
        <w:br/>
      </w:r>
    </w:p>
    <w:p w:rsidR="008B01D0" w:rsidRDefault="00000000" w14:paraId="2E073F20" w14:textId="77777777">
      <w:pPr>
        <w:spacing w:after="120"/>
        <w:jc w:val="both"/>
      </w:pPr>
      <w:r>
        <w:rPr>
          <w:color w:val="3D3A35"/>
        </w:rPr>
        <w:t>Ez da teknologia berdina: Deep Learning teknika zehatz bat da, Machine Learning estrategia zabal bat da, eta AA ikusmolde orokor bat da.</w:t>
      </w:r>
    </w:p>
    <w:p w:rsidR="00EC3539" w:rsidP="00EC3539" w:rsidRDefault="00EC3539" w14:paraId="4A4116AC" w14:textId="77777777">
      <w:pPr>
        <w:rPr>
          <w:lang w:val="es-ES"/>
        </w:rPr>
      </w:pPr>
    </w:p>
    <w:p w:rsidRPr="00510042" w:rsidR="008B01D0" w:rsidRDefault="00000000" w14:paraId="0B1CA738" w14:textId="0295DCB7">
      <w:pPr>
        <w:pStyle w:val="Ttulo2"/>
        <w:spacing w:before="280" w:after="120"/>
        <w:rPr>
          <w:lang w:val="es-ES"/>
        </w:rPr>
      </w:pPr>
      <w:proofErr w:type="gramStart"/>
      <w:r w:rsidRPr="00510042">
        <w:rPr>
          <w:rFonts w:ascii="Courier New" w:hAnsi="Courier New"/>
          <w:color w:val="8B2332"/>
          <w:sz w:val="20"/>
          <w:lang w:val="es-ES"/>
        </w:rPr>
        <w:t xml:space="preserve">01.6  </w:t>
      </w:r>
      <w:proofErr w:type="spellStart"/>
      <w:r w:rsidRPr="00510042">
        <w:rPr>
          <w:rFonts w:ascii="Georgia" w:hAnsi="Georgia"/>
          <w:color w:val="1A1814"/>
          <w:sz w:val="30"/>
          <w:lang w:val="es-ES"/>
        </w:rPr>
        <w:t>Adimenaren</w:t>
      </w:r>
      <w:proofErr w:type="spellEnd"/>
      <w:proofErr w:type="gramEnd"/>
      <w:r w:rsidRPr="00510042">
        <w:rPr>
          <w:rFonts w:ascii="Georgia" w:hAnsi="Georgia"/>
          <w:color w:val="1A1814"/>
          <w:sz w:val="30"/>
          <w:lang w:val="es-ES"/>
        </w:rPr>
        <w:t xml:space="preserve"> </w:t>
      </w:r>
      <w:proofErr w:type="spellStart"/>
      <w:r w:rsidRPr="00510042">
        <w:rPr>
          <w:rFonts w:ascii="Georgia" w:hAnsi="Georgia"/>
          <w:color w:val="1A1814"/>
          <w:sz w:val="30"/>
          <w:lang w:val="es-ES"/>
        </w:rPr>
        <w:t>mailak</w:t>
      </w:r>
      <w:proofErr w:type="spellEnd"/>
      <w:r w:rsidRPr="00510042">
        <w:rPr>
          <w:rFonts w:ascii="Georgia" w:hAnsi="Georgia"/>
          <w:color w:val="1A1814"/>
          <w:sz w:val="30"/>
          <w:lang w:val="es-ES"/>
        </w:rPr>
        <w:t xml:space="preserve">: AA </w:t>
      </w:r>
      <w:proofErr w:type="spellStart"/>
      <w:r w:rsidRPr="00510042">
        <w:rPr>
          <w:rFonts w:ascii="Georgia" w:hAnsi="Georgia"/>
          <w:color w:val="1A1814"/>
          <w:sz w:val="30"/>
          <w:lang w:val="es-ES"/>
        </w:rPr>
        <w:t>ahula</w:t>
      </w:r>
      <w:proofErr w:type="spellEnd"/>
      <w:r w:rsidRPr="00510042">
        <w:rPr>
          <w:rFonts w:ascii="Georgia" w:hAnsi="Georgia"/>
          <w:color w:val="1A1814"/>
          <w:sz w:val="30"/>
          <w:lang w:val="es-ES"/>
        </w:rPr>
        <w:t xml:space="preserve"> eta AA </w:t>
      </w:r>
      <w:proofErr w:type="spellStart"/>
      <w:r w:rsidRPr="00510042">
        <w:rPr>
          <w:rFonts w:ascii="Georgia" w:hAnsi="Georgia"/>
          <w:color w:val="1A1814"/>
          <w:sz w:val="30"/>
          <w:lang w:val="es-ES"/>
        </w:rPr>
        <w:t>orokorra</w:t>
      </w:r>
      <w:proofErr w:type="spellEnd"/>
    </w:p>
    <w:p w:rsidRPr="00510042" w:rsidR="008B01D0" w:rsidRDefault="00000000" w14:paraId="6547C9DC" w14:textId="77777777">
      <w:pPr>
        <w:spacing w:after="120"/>
        <w:jc w:val="both"/>
        <w:rPr>
          <w:lang w:val="es-ES"/>
        </w:rPr>
      </w:pPr>
      <w:r w:rsidRPr="00510042">
        <w:rPr>
          <w:color w:val="3D3A35"/>
          <w:lang w:val="es-ES"/>
        </w:rPr>
        <w:t xml:space="preserve">AAri </w:t>
      </w:r>
      <w:proofErr w:type="spellStart"/>
      <w:r w:rsidRPr="00510042">
        <w:rPr>
          <w:color w:val="3D3A35"/>
          <w:lang w:val="es-ES"/>
        </w:rPr>
        <w:t>buruz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hitz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egitean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ezinbestekoa</w:t>
      </w:r>
      <w:proofErr w:type="spellEnd"/>
      <w:r w:rsidRPr="00510042">
        <w:rPr>
          <w:color w:val="3D3A35"/>
          <w:lang w:val="es-ES"/>
        </w:rPr>
        <w:t xml:space="preserve"> da </w:t>
      </w:r>
      <w:proofErr w:type="spellStart"/>
      <w:r w:rsidRPr="00510042">
        <w:rPr>
          <w:color w:val="3D3A35"/>
          <w:lang w:val="es-ES"/>
        </w:rPr>
        <w:t>bi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kategoria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nagusiren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arteko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bereizketa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egitea</w:t>
      </w:r>
      <w:proofErr w:type="spellEnd"/>
      <w:r w:rsidRPr="00510042">
        <w:rPr>
          <w:color w:val="3D3A35"/>
          <w:lang w:val="es-ES"/>
        </w:rPr>
        <w:t xml:space="preserve">: </w:t>
      </w:r>
      <w:r w:rsidRPr="00510042">
        <w:rPr>
          <w:b/>
          <w:color w:val="1A1814"/>
          <w:lang w:val="es-ES"/>
        </w:rPr>
        <w:t xml:space="preserve">AA </w:t>
      </w:r>
      <w:proofErr w:type="spellStart"/>
      <w:r w:rsidRPr="00510042">
        <w:rPr>
          <w:b/>
          <w:color w:val="1A1814"/>
          <w:lang w:val="es-ES"/>
        </w:rPr>
        <w:t>ahula</w:t>
      </w:r>
      <w:proofErr w:type="spellEnd"/>
      <w:r w:rsidRPr="00510042">
        <w:rPr>
          <w:color w:val="3D3A35"/>
          <w:lang w:val="es-ES"/>
        </w:rPr>
        <w:t xml:space="preserve"> (Narrow AI </w:t>
      </w:r>
      <w:proofErr w:type="spellStart"/>
      <w:r w:rsidRPr="00510042">
        <w:rPr>
          <w:color w:val="3D3A35"/>
          <w:lang w:val="es-ES"/>
        </w:rPr>
        <w:t>edo</w:t>
      </w:r>
      <w:proofErr w:type="spellEnd"/>
      <w:r w:rsidRPr="00510042">
        <w:rPr>
          <w:color w:val="3D3A35"/>
          <w:lang w:val="es-ES"/>
        </w:rPr>
        <w:t xml:space="preserve"> Weak AI) eta </w:t>
      </w:r>
      <w:r w:rsidRPr="00510042">
        <w:rPr>
          <w:b/>
          <w:color w:val="1A1814"/>
          <w:lang w:val="es-ES"/>
        </w:rPr>
        <w:t xml:space="preserve">AA </w:t>
      </w:r>
      <w:proofErr w:type="spellStart"/>
      <w:r w:rsidRPr="00510042">
        <w:rPr>
          <w:b/>
          <w:color w:val="1A1814"/>
          <w:lang w:val="es-ES"/>
        </w:rPr>
        <w:t>orokorra</w:t>
      </w:r>
      <w:proofErr w:type="spellEnd"/>
      <w:r w:rsidRPr="00510042">
        <w:rPr>
          <w:color w:val="3D3A35"/>
          <w:lang w:val="es-ES"/>
        </w:rPr>
        <w:t xml:space="preserve"> (Artificial General </w:t>
      </w:r>
      <w:proofErr w:type="spellStart"/>
      <w:r w:rsidRPr="00510042">
        <w:rPr>
          <w:color w:val="3D3A35"/>
          <w:lang w:val="es-ES"/>
        </w:rPr>
        <w:t>Intelligence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edo</w:t>
      </w:r>
      <w:proofErr w:type="spellEnd"/>
      <w:r w:rsidRPr="00510042">
        <w:rPr>
          <w:color w:val="3D3A35"/>
          <w:lang w:val="es-ES"/>
        </w:rPr>
        <w:t xml:space="preserve"> AGI). Gaur </w:t>
      </w:r>
      <w:proofErr w:type="spellStart"/>
      <w:r w:rsidRPr="00510042">
        <w:rPr>
          <w:color w:val="3D3A35"/>
          <w:lang w:val="es-ES"/>
        </w:rPr>
        <w:t>egun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garatzen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erabiltzen</w:t>
      </w:r>
      <w:proofErr w:type="spellEnd"/>
      <w:r w:rsidRPr="00510042">
        <w:rPr>
          <w:color w:val="3D3A35"/>
          <w:lang w:val="es-ES"/>
        </w:rPr>
        <w:t xml:space="preserve"> den AA </w:t>
      </w:r>
      <w:proofErr w:type="spellStart"/>
      <w:r w:rsidRPr="00510042">
        <w:rPr>
          <w:color w:val="3D3A35"/>
          <w:lang w:val="es-ES"/>
        </w:rPr>
        <w:t>guztia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ahularen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kategoriakoa</w:t>
      </w:r>
      <w:proofErr w:type="spellEnd"/>
      <w:r w:rsidRPr="00510042">
        <w:rPr>
          <w:color w:val="3D3A35"/>
          <w:lang w:val="es-ES"/>
        </w:rPr>
        <w:t xml:space="preserve"> da: sistema </w:t>
      </w:r>
      <w:proofErr w:type="spellStart"/>
      <w:r w:rsidRPr="00510042">
        <w:rPr>
          <w:color w:val="3D3A35"/>
          <w:lang w:val="es-ES"/>
        </w:rPr>
        <w:t>bakoitza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zeregin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zehatz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baterako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soilik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diseinatua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dago</w:t>
      </w:r>
      <w:proofErr w:type="spellEnd"/>
      <w:r w:rsidRPr="00510042">
        <w:rPr>
          <w:color w:val="3D3A35"/>
          <w:lang w:val="es-ES"/>
        </w:rPr>
        <w:t xml:space="preserve">. Hala, AA </w:t>
      </w:r>
      <w:proofErr w:type="spellStart"/>
      <w:r w:rsidRPr="00510042">
        <w:rPr>
          <w:color w:val="3D3A35"/>
          <w:lang w:val="es-ES"/>
        </w:rPr>
        <w:t>ahulak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ez</w:t>
      </w:r>
      <w:proofErr w:type="spellEnd"/>
      <w:r w:rsidRPr="00510042">
        <w:rPr>
          <w:color w:val="3D3A35"/>
          <w:lang w:val="es-ES"/>
        </w:rPr>
        <w:t xml:space="preserve"> du </w:t>
      </w:r>
      <w:proofErr w:type="spellStart"/>
      <w:r w:rsidRPr="00510042">
        <w:rPr>
          <w:color w:val="3D3A35"/>
          <w:lang w:val="es-ES"/>
        </w:rPr>
        <w:t>kontzientziarik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edo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asmorik</w:t>
      </w:r>
      <w:proofErr w:type="spellEnd"/>
      <w:r w:rsidRPr="00510042">
        <w:rPr>
          <w:color w:val="3D3A35"/>
          <w:lang w:val="es-ES"/>
        </w:rPr>
        <w:t xml:space="preserve">; </w:t>
      </w:r>
      <w:proofErr w:type="spellStart"/>
      <w:r w:rsidRPr="00510042">
        <w:rPr>
          <w:color w:val="3D3A35"/>
          <w:lang w:val="es-ES"/>
        </w:rPr>
        <w:t>ez</w:t>
      </w:r>
      <w:proofErr w:type="spellEnd"/>
      <w:r w:rsidRPr="00510042">
        <w:rPr>
          <w:color w:val="3D3A35"/>
          <w:lang w:val="es-ES"/>
        </w:rPr>
        <w:t xml:space="preserve"> da "</w:t>
      </w:r>
      <w:proofErr w:type="spellStart"/>
      <w:r w:rsidRPr="00510042">
        <w:rPr>
          <w:color w:val="3D3A35"/>
          <w:lang w:val="es-ES"/>
        </w:rPr>
        <w:t>pentsatzen</w:t>
      </w:r>
      <w:proofErr w:type="spellEnd"/>
      <w:r w:rsidRPr="00510042">
        <w:rPr>
          <w:color w:val="3D3A35"/>
          <w:lang w:val="es-ES"/>
        </w:rPr>
        <w:t xml:space="preserve">" </w:t>
      </w:r>
      <w:proofErr w:type="spellStart"/>
      <w:r w:rsidRPr="00510042">
        <w:rPr>
          <w:color w:val="3D3A35"/>
          <w:lang w:val="es-ES"/>
        </w:rPr>
        <w:t>ari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kalkulatzen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patroiak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ezagutzen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baizik</w:t>
      </w:r>
      <w:proofErr w:type="spellEnd"/>
      <w:r w:rsidRPr="00510042">
        <w:rPr>
          <w:color w:val="3D3A35"/>
          <w:lang w:val="es-ES"/>
        </w:rPr>
        <w:t>.</w:t>
      </w:r>
    </w:p>
    <w:p w:rsidRPr="00510042" w:rsidR="008B01D0" w:rsidRDefault="00000000" w14:paraId="0E17F7CF" w14:textId="77777777">
      <w:pPr>
        <w:pStyle w:val="Ttulo3"/>
        <w:spacing w:after="80"/>
        <w:rPr>
          <w:lang w:val="es-ES"/>
        </w:rPr>
      </w:pPr>
      <w:r w:rsidRPr="00510042">
        <w:rPr>
          <w:rFonts w:ascii="Arial" w:hAnsi="Arial"/>
          <w:color w:val="1A1814"/>
          <w:sz w:val="20"/>
          <w:lang w:val="es-ES"/>
        </w:rPr>
        <w:t>AA AHULA (NARROW AI)</w:t>
      </w:r>
    </w:p>
    <w:p w:rsidRPr="00510042" w:rsidR="008B01D0" w:rsidRDefault="00000000" w14:paraId="488A6F7B" w14:textId="77777777">
      <w:pPr>
        <w:spacing w:after="120"/>
        <w:jc w:val="both"/>
        <w:rPr>
          <w:lang w:val="es-ES"/>
        </w:rPr>
      </w:pPr>
      <w:r w:rsidRPr="00510042">
        <w:rPr>
          <w:color w:val="3D3A35"/>
          <w:lang w:val="es-ES"/>
        </w:rPr>
        <w:t xml:space="preserve">AA </w:t>
      </w:r>
      <w:proofErr w:type="spellStart"/>
      <w:r w:rsidRPr="00510042">
        <w:rPr>
          <w:color w:val="3D3A35"/>
          <w:lang w:val="es-ES"/>
        </w:rPr>
        <w:t>ahul</w:t>
      </w:r>
      <w:proofErr w:type="spellEnd"/>
      <w:r w:rsidRPr="00510042">
        <w:rPr>
          <w:color w:val="3D3A35"/>
          <w:lang w:val="es-ES"/>
        </w:rPr>
        <w:t xml:space="preserve"> baten </w:t>
      </w:r>
      <w:proofErr w:type="spellStart"/>
      <w:r w:rsidRPr="00510042">
        <w:rPr>
          <w:color w:val="3D3A35"/>
          <w:lang w:val="es-ES"/>
        </w:rPr>
        <w:t>definitzaile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nagusiak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hauexek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dira</w:t>
      </w:r>
      <w:proofErr w:type="spellEnd"/>
      <w:r w:rsidRPr="00510042">
        <w:rPr>
          <w:color w:val="3D3A35"/>
          <w:lang w:val="es-ES"/>
        </w:rPr>
        <w:t xml:space="preserve">: </w:t>
      </w:r>
      <w:proofErr w:type="spellStart"/>
      <w:r w:rsidRPr="00510042">
        <w:rPr>
          <w:color w:val="3D3A35"/>
          <w:lang w:val="es-ES"/>
        </w:rPr>
        <w:t>domeinu</w:t>
      </w:r>
      <w:proofErr w:type="spellEnd"/>
      <w:r w:rsidRPr="00510042">
        <w:rPr>
          <w:color w:val="3D3A35"/>
          <w:lang w:val="es-ES"/>
        </w:rPr>
        <w:t xml:space="preserve"> oso </w:t>
      </w:r>
      <w:proofErr w:type="spellStart"/>
      <w:r w:rsidRPr="00510042">
        <w:rPr>
          <w:color w:val="3D3A35"/>
          <w:lang w:val="es-ES"/>
        </w:rPr>
        <w:t>mugatua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transferentzia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ezinezkoa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kontzientziarik</w:t>
      </w:r>
      <w:proofErr w:type="spellEnd"/>
      <w:r w:rsidRPr="00510042">
        <w:rPr>
          <w:color w:val="3D3A35"/>
          <w:lang w:val="es-ES"/>
        </w:rPr>
        <w:t xml:space="preserve"> gabe, eta </w:t>
      </w:r>
      <w:proofErr w:type="spellStart"/>
      <w:r w:rsidRPr="00510042">
        <w:rPr>
          <w:color w:val="3D3A35"/>
          <w:lang w:val="es-ES"/>
        </w:rPr>
        <w:t>entrenamendu-datu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menpekoa</w:t>
      </w:r>
      <w:proofErr w:type="spellEnd"/>
      <w:r w:rsidRPr="00510042">
        <w:rPr>
          <w:color w:val="3D3A35"/>
          <w:lang w:val="es-ES"/>
        </w:rPr>
        <w:t xml:space="preserve">. Sistema </w:t>
      </w:r>
      <w:proofErr w:type="spellStart"/>
      <w:r w:rsidRPr="00510042">
        <w:rPr>
          <w:color w:val="3D3A35"/>
          <w:lang w:val="es-ES"/>
        </w:rPr>
        <w:t>hauek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lan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bakar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bati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soilik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begiratzen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diote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beste</w:t>
      </w:r>
      <w:proofErr w:type="spellEnd"/>
      <w:r w:rsidRPr="00510042">
        <w:rPr>
          <w:color w:val="3D3A35"/>
          <w:lang w:val="es-ES"/>
        </w:rPr>
        <w:t xml:space="preserve"> arlo batera </w:t>
      </w:r>
      <w:proofErr w:type="spellStart"/>
      <w:r w:rsidRPr="00510042">
        <w:rPr>
          <w:color w:val="3D3A35"/>
          <w:lang w:val="es-ES"/>
        </w:rPr>
        <w:t>pasatu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ezin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dira</w:t>
      </w:r>
      <w:proofErr w:type="spellEnd"/>
      <w:r w:rsidRPr="00510042">
        <w:rPr>
          <w:color w:val="3D3A35"/>
          <w:lang w:val="es-ES"/>
        </w:rPr>
        <w:t>.</w:t>
      </w:r>
    </w:p>
    <w:p w:rsidRPr="00510042" w:rsidR="008B01D0" w:rsidRDefault="00000000" w14:paraId="01E38CC4" w14:textId="77777777">
      <w:pPr>
        <w:spacing w:after="120"/>
        <w:jc w:val="both"/>
        <w:rPr>
          <w:lang w:val="es-ES"/>
        </w:rPr>
      </w:pPr>
      <w:proofErr w:type="spellStart"/>
      <w:r w:rsidRPr="00510042">
        <w:rPr>
          <w:color w:val="3D3A35"/>
          <w:lang w:val="es-ES"/>
        </w:rPr>
        <w:t>Adibideak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eguneroko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bizitzan</w:t>
      </w:r>
      <w:proofErr w:type="spellEnd"/>
      <w:r w:rsidRPr="00510042">
        <w:rPr>
          <w:color w:val="3D3A35"/>
          <w:lang w:val="es-ES"/>
        </w:rPr>
        <w:t>:</w:t>
      </w:r>
    </w:p>
    <w:p w:rsidRPr="00510042" w:rsidR="008B01D0" w:rsidRDefault="00000000" w14:paraId="119BEED5" w14:textId="77777777">
      <w:pPr>
        <w:spacing w:after="40"/>
        <w:ind w:left="340"/>
        <w:rPr>
          <w:lang w:val="es-ES"/>
        </w:rPr>
      </w:pPr>
      <w:r w:rsidRPr="00510042">
        <w:rPr>
          <w:color w:val="3D3A35"/>
          <w:lang w:val="es-ES"/>
        </w:rPr>
        <w:t xml:space="preserve">• </w:t>
      </w:r>
      <w:r w:rsidRPr="00510042">
        <w:rPr>
          <w:b/>
          <w:color w:val="1A1814"/>
          <w:lang w:val="es-ES"/>
        </w:rPr>
        <w:t>Siri / Alexa</w:t>
      </w:r>
      <w:r w:rsidRPr="00510042">
        <w:rPr>
          <w:color w:val="3D3A35"/>
          <w:lang w:val="es-ES"/>
        </w:rPr>
        <w:t xml:space="preserve">: </w:t>
      </w:r>
      <w:proofErr w:type="spellStart"/>
      <w:r w:rsidRPr="00510042">
        <w:rPr>
          <w:color w:val="3D3A35"/>
          <w:lang w:val="es-ES"/>
        </w:rPr>
        <w:t>hizkuntza-komandoak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ulertzen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ditu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baina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ezin</w:t>
      </w:r>
      <w:proofErr w:type="spellEnd"/>
      <w:r w:rsidRPr="00510042">
        <w:rPr>
          <w:color w:val="3D3A35"/>
          <w:lang w:val="es-ES"/>
        </w:rPr>
        <w:t xml:space="preserve"> du zure </w:t>
      </w:r>
      <w:proofErr w:type="spellStart"/>
      <w:r w:rsidRPr="00510042">
        <w:rPr>
          <w:color w:val="3D3A35"/>
          <w:lang w:val="es-ES"/>
        </w:rPr>
        <w:t>banku-kontua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kudeatu</w:t>
      </w:r>
      <w:proofErr w:type="spellEnd"/>
    </w:p>
    <w:p w:rsidRPr="00510042" w:rsidR="008B01D0" w:rsidRDefault="00000000" w14:paraId="26261AA1" w14:textId="77777777">
      <w:pPr>
        <w:spacing w:after="40"/>
        <w:ind w:left="340"/>
        <w:rPr>
          <w:lang w:val="es-ES"/>
        </w:rPr>
      </w:pPr>
      <w:r w:rsidRPr="00510042">
        <w:rPr>
          <w:color w:val="3D3A35"/>
          <w:lang w:val="es-ES"/>
        </w:rPr>
        <w:t xml:space="preserve">• </w:t>
      </w:r>
      <w:r w:rsidRPr="00510042">
        <w:rPr>
          <w:b/>
          <w:color w:val="1A1814"/>
          <w:lang w:val="es-ES"/>
        </w:rPr>
        <w:t xml:space="preserve">Google </w:t>
      </w:r>
      <w:proofErr w:type="spellStart"/>
      <w:r w:rsidRPr="00510042">
        <w:rPr>
          <w:b/>
          <w:color w:val="1A1814"/>
          <w:lang w:val="es-ES"/>
        </w:rPr>
        <w:t>Translate</w:t>
      </w:r>
      <w:proofErr w:type="spellEnd"/>
      <w:r w:rsidRPr="00510042">
        <w:rPr>
          <w:color w:val="3D3A35"/>
          <w:lang w:val="es-ES"/>
        </w:rPr>
        <w:t xml:space="preserve">: </w:t>
      </w:r>
      <w:proofErr w:type="spellStart"/>
      <w:r w:rsidRPr="00510042">
        <w:rPr>
          <w:color w:val="3D3A35"/>
          <w:lang w:val="es-ES"/>
        </w:rPr>
        <w:t>testua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itzultzen</w:t>
      </w:r>
      <w:proofErr w:type="spellEnd"/>
      <w:r w:rsidRPr="00510042">
        <w:rPr>
          <w:color w:val="3D3A35"/>
          <w:lang w:val="es-ES"/>
        </w:rPr>
        <w:t xml:space="preserve"> du, </w:t>
      </w:r>
      <w:proofErr w:type="spellStart"/>
      <w:r w:rsidRPr="00510042">
        <w:rPr>
          <w:color w:val="3D3A35"/>
          <w:lang w:val="es-ES"/>
        </w:rPr>
        <w:t>baina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umorezko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esaldiak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oker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itzultzen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ditu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testuinguru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kulturala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ulertzen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duelako</w:t>
      </w:r>
      <w:proofErr w:type="spellEnd"/>
    </w:p>
    <w:p w:rsidRPr="00510042" w:rsidR="008B01D0" w:rsidRDefault="00000000" w14:paraId="1ED85447" w14:textId="77777777">
      <w:pPr>
        <w:spacing w:after="40"/>
        <w:ind w:left="340"/>
        <w:rPr>
          <w:lang w:val="es-ES"/>
        </w:rPr>
      </w:pPr>
      <w:r w:rsidRPr="00510042">
        <w:rPr>
          <w:color w:val="3D3A35"/>
          <w:lang w:val="es-ES"/>
        </w:rPr>
        <w:t xml:space="preserve">• </w:t>
      </w:r>
      <w:r w:rsidRPr="00510042">
        <w:rPr>
          <w:b/>
          <w:color w:val="1A1814"/>
          <w:lang w:val="es-ES"/>
        </w:rPr>
        <w:t xml:space="preserve">Tesla </w:t>
      </w:r>
      <w:proofErr w:type="spellStart"/>
      <w:r w:rsidRPr="00510042">
        <w:rPr>
          <w:b/>
          <w:color w:val="1A1814"/>
          <w:lang w:val="es-ES"/>
        </w:rPr>
        <w:t>Autopilot</w:t>
      </w:r>
      <w:proofErr w:type="spellEnd"/>
      <w:r w:rsidRPr="00510042">
        <w:rPr>
          <w:color w:val="3D3A35"/>
          <w:lang w:val="es-ES"/>
        </w:rPr>
        <w:t xml:space="preserve">: </w:t>
      </w:r>
      <w:proofErr w:type="spellStart"/>
      <w:r w:rsidRPr="00510042">
        <w:rPr>
          <w:color w:val="3D3A35"/>
          <w:lang w:val="es-ES"/>
        </w:rPr>
        <w:t>bide-seinaleak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irakurtzen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autoa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gidatzen</w:t>
      </w:r>
      <w:proofErr w:type="spellEnd"/>
      <w:r w:rsidRPr="00510042">
        <w:rPr>
          <w:color w:val="3D3A35"/>
          <w:lang w:val="es-ES"/>
        </w:rPr>
        <w:t xml:space="preserve"> du, </w:t>
      </w:r>
      <w:proofErr w:type="spellStart"/>
      <w:r w:rsidRPr="00510042">
        <w:rPr>
          <w:color w:val="3D3A35"/>
          <w:lang w:val="es-ES"/>
        </w:rPr>
        <w:t>baina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ezin</w:t>
      </w:r>
      <w:proofErr w:type="spellEnd"/>
      <w:r w:rsidRPr="00510042">
        <w:rPr>
          <w:color w:val="3D3A35"/>
          <w:lang w:val="es-ES"/>
        </w:rPr>
        <w:t xml:space="preserve"> du </w:t>
      </w:r>
      <w:proofErr w:type="spellStart"/>
      <w:r w:rsidRPr="00510042">
        <w:rPr>
          <w:color w:val="3D3A35"/>
          <w:lang w:val="es-ES"/>
        </w:rPr>
        <w:t>trafiko-istripua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ikertu</w:t>
      </w:r>
      <w:proofErr w:type="spellEnd"/>
    </w:p>
    <w:p w:rsidRPr="00510042" w:rsidR="008B01D0" w:rsidRDefault="00000000" w14:paraId="6C25EDB3" w14:textId="77777777">
      <w:pPr>
        <w:spacing w:after="40"/>
        <w:ind w:left="340"/>
        <w:rPr>
          <w:lang w:val="es-ES"/>
        </w:rPr>
      </w:pPr>
      <w:r w:rsidRPr="00510042">
        <w:rPr>
          <w:color w:val="3D3A35"/>
          <w:lang w:val="es-ES"/>
        </w:rPr>
        <w:t xml:space="preserve">• </w:t>
      </w:r>
      <w:r w:rsidRPr="00510042">
        <w:rPr>
          <w:b/>
          <w:color w:val="1A1814"/>
          <w:lang w:val="es-ES"/>
        </w:rPr>
        <w:t xml:space="preserve">Netflix </w:t>
      </w:r>
      <w:proofErr w:type="spellStart"/>
      <w:r w:rsidRPr="00510042">
        <w:rPr>
          <w:b/>
          <w:color w:val="1A1814"/>
          <w:lang w:val="es-ES"/>
        </w:rPr>
        <w:t>gomendio</w:t>
      </w:r>
      <w:proofErr w:type="spellEnd"/>
      <w:r w:rsidRPr="00510042">
        <w:rPr>
          <w:b/>
          <w:color w:val="1A1814"/>
          <w:lang w:val="es-ES"/>
        </w:rPr>
        <w:t>-sistema</w:t>
      </w:r>
      <w:r w:rsidRPr="00510042">
        <w:rPr>
          <w:color w:val="3D3A35"/>
          <w:lang w:val="es-ES"/>
        </w:rPr>
        <w:t xml:space="preserve">: zure </w:t>
      </w:r>
      <w:proofErr w:type="spellStart"/>
      <w:r w:rsidRPr="00510042">
        <w:rPr>
          <w:color w:val="3D3A35"/>
          <w:lang w:val="es-ES"/>
        </w:rPr>
        <w:t>ikusitako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serieen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arabera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proposatzen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ditu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baina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ezin</w:t>
      </w:r>
      <w:proofErr w:type="spellEnd"/>
      <w:r w:rsidRPr="00510042">
        <w:rPr>
          <w:color w:val="3D3A35"/>
          <w:lang w:val="es-ES"/>
        </w:rPr>
        <w:t xml:space="preserve"> du </w:t>
      </w:r>
      <w:proofErr w:type="spellStart"/>
      <w:r w:rsidRPr="00510042">
        <w:rPr>
          <w:color w:val="3D3A35"/>
          <w:lang w:val="es-ES"/>
        </w:rPr>
        <w:t>autoa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konpondu</w:t>
      </w:r>
      <w:proofErr w:type="spellEnd"/>
    </w:p>
    <w:p w:rsidRPr="00510042" w:rsidR="008B01D0" w:rsidRDefault="00000000" w14:paraId="061CD7EE" w14:textId="77777777">
      <w:pPr>
        <w:pStyle w:val="Ttulo3"/>
        <w:spacing w:after="80"/>
        <w:rPr>
          <w:lang w:val="es-ES"/>
        </w:rPr>
      </w:pPr>
      <w:r w:rsidRPr="00510042">
        <w:rPr>
          <w:rFonts w:ascii="Arial" w:hAnsi="Arial"/>
          <w:color w:val="1A1814"/>
          <w:sz w:val="20"/>
          <w:lang w:val="es-ES"/>
        </w:rPr>
        <w:t>AA OROKORRA (AGI): GIZA ADIMENAREN MALGUTASUNA</w:t>
      </w:r>
    </w:p>
    <w:p w:rsidRPr="00510042" w:rsidR="008B01D0" w:rsidRDefault="00000000" w14:paraId="1B946828" w14:textId="77777777">
      <w:pPr>
        <w:spacing w:after="120"/>
        <w:jc w:val="both"/>
        <w:rPr>
          <w:lang w:val="es-ES"/>
        </w:rPr>
      </w:pPr>
      <w:r w:rsidRPr="00510042">
        <w:rPr>
          <w:color w:val="3D3A35"/>
          <w:lang w:val="es-ES"/>
        </w:rPr>
        <w:t xml:space="preserve">AA </w:t>
      </w:r>
      <w:proofErr w:type="spellStart"/>
      <w:r w:rsidRPr="00510042">
        <w:rPr>
          <w:color w:val="3D3A35"/>
          <w:lang w:val="es-ES"/>
        </w:rPr>
        <w:t>orokorra</w:t>
      </w:r>
      <w:proofErr w:type="spellEnd"/>
      <w:r w:rsidRPr="00510042">
        <w:rPr>
          <w:color w:val="3D3A35"/>
          <w:lang w:val="es-ES"/>
        </w:rPr>
        <w:t xml:space="preserve"> (AGI) </w:t>
      </w:r>
      <w:proofErr w:type="spellStart"/>
      <w:r w:rsidRPr="00510042">
        <w:rPr>
          <w:color w:val="3D3A35"/>
          <w:lang w:val="es-ES"/>
        </w:rPr>
        <w:t>oraindik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hipotetikoa</w:t>
      </w:r>
      <w:proofErr w:type="spellEnd"/>
      <w:r w:rsidRPr="00510042">
        <w:rPr>
          <w:color w:val="3D3A35"/>
          <w:lang w:val="es-ES"/>
        </w:rPr>
        <w:t xml:space="preserve"> da eta </w:t>
      </w:r>
      <w:proofErr w:type="spellStart"/>
      <w:r w:rsidRPr="00510042">
        <w:rPr>
          <w:color w:val="3D3A35"/>
          <w:lang w:val="es-ES"/>
        </w:rPr>
        <w:t>giza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adimenaren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malgutasun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osoa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imitatzea</w:t>
      </w:r>
      <w:proofErr w:type="spellEnd"/>
      <w:r w:rsidRPr="00510042">
        <w:rPr>
          <w:color w:val="3D3A35"/>
          <w:lang w:val="es-ES"/>
        </w:rPr>
        <w:t xml:space="preserve"> du </w:t>
      </w:r>
      <w:proofErr w:type="spellStart"/>
      <w:r w:rsidRPr="00510042">
        <w:rPr>
          <w:color w:val="3D3A35"/>
          <w:lang w:val="es-ES"/>
        </w:rPr>
        <w:t>xede</w:t>
      </w:r>
      <w:proofErr w:type="spellEnd"/>
      <w:r w:rsidRPr="00510042">
        <w:rPr>
          <w:color w:val="3D3A35"/>
          <w:lang w:val="es-ES"/>
        </w:rPr>
        <w:t xml:space="preserve">: </w:t>
      </w:r>
      <w:proofErr w:type="spellStart"/>
      <w:r w:rsidRPr="00510042">
        <w:rPr>
          <w:color w:val="3D3A35"/>
          <w:lang w:val="es-ES"/>
        </w:rPr>
        <w:t>ezagutza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transferitzea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testuinguru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berrietara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egokitzea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sormena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autoikaskuntza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kontzientea</w:t>
      </w:r>
      <w:proofErr w:type="spellEnd"/>
      <w:r w:rsidRPr="00510042">
        <w:rPr>
          <w:color w:val="3D3A35"/>
          <w:lang w:val="es-ES"/>
        </w:rPr>
        <w:t xml:space="preserve">. AGI sistema </w:t>
      </w:r>
      <w:proofErr w:type="spellStart"/>
      <w:r w:rsidRPr="00510042">
        <w:rPr>
          <w:color w:val="3D3A35"/>
          <w:lang w:val="es-ES"/>
        </w:rPr>
        <w:t>batek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luke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lan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bakar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baterako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diseinua</w:t>
      </w:r>
      <w:proofErr w:type="spellEnd"/>
      <w:r w:rsidRPr="00510042">
        <w:rPr>
          <w:color w:val="3D3A35"/>
          <w:lang w:val="es-ES"/>
        </w:rPr>
        <w:t xml:space="preserve"> izango; </w:t>
      </w:r>
      <w:proofErr w:type="spellStart"/>
      <w:r w:rsidRPr="00510042">
        <w:rPr>
          <w:color w:val="3D3A35"/>
          <w:lang w:val="es-ES"/>
        </w:rPr>
        <w:t>edozein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erronka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kognitibo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ikasiko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konponduko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luke</w:t>
      </w:r>
      <w:proofErr w:type="spellEnd"/>
      <w:r w:rsidRPr="00510042">
        <w:rPr>
          <w:color w:val="3D3A35"/>
          <w:lang w:val="es-ES"/>
        </w:rPr>
        <w:t>.</w:t>
      </w:r>
    </w:p>
    <w:p w:rsidRPr="00510042" w:rsidR="008B01D0" w:rsidRDefault="00000000" w14:paraId="276C7DD5" w14:textId="77777777">
      <w:pPr>
        <w:spacing w:after="120"/>
        <w:jc w:val="both"/>
        <w:rPr>
          <w:lang w:val="es-ES"/>
        </w:rPr>
      </w:pPr>
      <w:proofErr w:type="spellStart"/>
      <w:r w:rsidRPr="00510042">
        <w:rPr>
          <w:color w:val="3D3A35"/>
          <w:lang w:val="es-ES"/>
        </w:rPr>
        <w:t>AGIren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gaitasun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diferentziatzaileak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ikaskuntza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transferentziala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testuinguru-ulermena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sormena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autoikaskuntza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arrazoiketa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abstraktua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dira</w:t>
      </w:r>
      <w:proofErr w:type="spellEnd"/>
      <w:r w:rsidRPr="00510042">
        <w:rPr>
          <w:color w:val="3D3A35"/>
          <w:lang w:val="es-ES"/>
        </w:rPr>
        <w:t xml:space="preserve">. AGI sistema </w:t>
      </w:r>
      <w:proofErr w:type="spellStart"/>
      <w:r w:rsidRPr="00510042">
        <w:rPr>
          <w:color w:val="3D3A35"/>
          <w:lang w:val="es-ES"/>
        </w:rPr>
        <w:t>bati</w:t>
      </w:r>
      <w:proofErr w:type="spellEnd"/>
      <w:r w:rsidRPr="00510042">
        <w:rPr>
          <w:color w:val="3D3A35"/>
          <w:lang w:val="es-ES"/>
        </w:rPr>
        <w:t xml:space="preserve"> "</w:t>
      </w:r>
      <w:proofErr w:type="spellStart"/>
      <w:r w:rsidRPr="00510042">
        <w:rPr>
          <w:color w:val="3D3A35"/>
          <w:lang w:val="es-ES"/>
        </w:rPr>
        <w:t>Euskal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Herriko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nekazaritza-krisia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konpondu</w:t>
      </w:r>
      <w:proofErr w:type="spellEnd"/>
      <w:r w:rsidRPr="00510042">
        <w:rPr>
          <w:color w:val="3D3A35"/>
          <w:lang w:val="es-ES"/>
        </w:rPr>
        <w:t xml:space="preserve">" </w:t>
      </w:r>
      <w:proofErr w:type="spellStart"/>
      <w:r w:rsidRPr="00510042">
        <w:rPr>
          <w:color w:val="3D3A35"/>
          <w:lang w:val="es-ES"/>
        </w:rPr>
        <w:t>esango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bazenio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ez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lituzke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datuak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soilik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aztertuko</w:t>
      </w:r>
      <w:proofErr w:type="spellEnd"/>
      <w:r w:rsidRPr="00510042">
        <w:rPr>
          <w:color w:val="3D3A35"/>
          <w:lang w:val="es-ES"/>
        </w:rPr>
        <w:t xml:space="preserve">: </w:t>
      </w:r>
      <w:proofErr w:type="spellStart"/>
      <w:r w:rsidRPr="00510042">
        <w:rPr>
          <w:color w:val="3D3A35"/>
          <w:lang w:val="es-ES"/>
        </w:rPr>
        <w:t>klima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lur-jabetza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merkatu-joerak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nekazarien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prestakuntza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EBren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diru-laguntzak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kontuan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hartuta</w:t>
      </w:r>
      <w:proofErr w:type="spellEnd"/>
      <w:r w:rsidRPr="00510042">
        <w:rPr>
          <w:color w:val="3D3A35"/>
          <w:lang w:val="es-ES"/>
        </w:rPr>
        <w:t xml:space="preserve">, plan integral bat </w:t>
      </w:r>
      <w:proofErr w:type="spellStart"/>
      <w:r w:rsidRPr="00510042">
        <w:rPr>
          <w:color w:val="3D3A35"/>
          <w:lang w:val="es-ES"/>
        </w:rPr>
        <w:t>egingo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luke</w:t>
      </w:r>
      <w:proofErr w:type="spellEnd"/>
      <w:r w:rsidRPr="00510042">
        <w:rPr>
          <w:color w:val="3D3A35"/>
          <w:lang w:val="es-ES"/>
        </w:rPr>
        <w:t xml:space="preserve"> — </w:t>
      </w:r>
      <w:proofErr w:type="spellStart"/>
      <w:r w:rsidRPr="00510042">
        <w:rPr>
          <w:color w:val="3D3A35"/>
          <w:lang w:val="es-ES"/>
        </w:rPr>
        <w:t>nekazaritza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robotak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tokiko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merkatu</w:t>
      </w:r>
      <w:proofErr w:type="spellEnd"/>
      <w:r w:rsidRPr="00510042">
        <w:rPr>
          <w:color w:val="3D3A35"/>
          <w:lang w:val="es-ES"/>
        </w:rPr>
        <w:t>-</w:t>
      </w:r>
      <w:proofErr w:type="gramStart"/>
      <w:r w:rsidRPr="00510042">
        <w:rPr>
          <w:color w:val="3D3A35"/>
          <w:lang w:val="es-ES"/>
        </w:rPr>
        <w:t>app</w:t>
      </w:r>
      <w:proofErr w:type="gram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prestakuntza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digitala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energia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berriztagarria</w:t>
      </w:r>
      <w:proofErr w:type="spellEnd"/>
      <w:r w:rsidRPr="00510042">
        <w:rPr>
          <w:color w:val="3D3A35"/>
          <w:lang w:val="es-ES"/>
        </w:rPr>
        <w:t xml:space="preserve">. Giza </w:t>
      </w:r>
      <w:proofErr w:type="spellStart"/>
      <w:r w:rsidRPr="00510042">
        <w:rPr>
          <w:color w:val="3D3A35"/>
          <w:lang w:val="es-ES"/>
        </w:rPr>
        <w:t>ekonomialari</w:t>
      </w:r>
      <w:proofErr w:type="spellEnd"/>
      <w:r w:rsidRPr="00510042">
        <w:rPr>
          <w:color w:val="3D3A35"/>
          <w:lang w:val="es-ES"/>
        </w:rPr>
        <w:t xml:space="preserve"> baten </w:t>
      </w:r>
      <w:proofErr w:type="spellStart"/>
      <w:r w:rsidRPr="00510042">
        <w:rPr>
          <w:color w:val="3D3A35"/>
          <w:lang w:val="es-ES"/>
        </w:rPr>
        <w:t>modura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jardungo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luke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baina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datu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osoagoekin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abiadura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handiagoz</w:t>
      </w:r>
      <w:proofErr w:type="spellEnd"/>
      <w:r w:rsidRPr="00510042">
        <w:rPr>
          <w:color w:val="3D3A35"/>
          <w:lang w:val="es-ES"/>
        </w:rPr>
        <w:t>.</w:t>
      </w:r>
    </w:p>
    <w:p w:rsidRPr="00510042" w:rsidR="008B01D0" w:rsidRDefault="00000000" w14:paraId="082409CE" w14:textId="77777777">
      <w:pPr>
        <w:spacing w:after="120"/>
        <w:jc w:val="both"/>
        <w:rPr>
          <w:lang w:val="es-ES"/>
        </w:rPr>
      </w:pPr>
      <w:r w:rsidRPr="00510042">
        <w:rPr>
          <w:color w:val="3D3A35"/>
          <w:lang w:val="es-ES"/>
        </w:rPr>
        <w:t xml:space="preserve">Gaur </w:t>
      </w:r>
      <w:proofErr w:type="spellStart"/>
      <w:r w:rsidRPr="00510042">
        <w:rPr>
          <w:color w:val="3D3A35"/>
          <w:lang w:val="es-ES"/>
        </w:rPr>
        <w:t>egun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dago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AGIrik</w:t>
      </w:r>
      <w:proofErr w:type="spellEnd"/>
      <w:r w:rsidRPr="00510042">
        <w:rPr>
          <w:color w:val="3D3A35"/>
          <w:lang w:val="es-ES"/>
        </w:rPr>
        <w:t xml:space="preserve">. </w:t>
      </w:r>
      <w:proofErr w:type="spellStart"/>
      <w:r w:rsidRPr="00510042">
        <w:rPr>
          <w:color w:val="3D3A35"/>
          <w:lang w:val="es-ES"/>
        </w:rPr>
        <w:t>ChatGPT</w:t>
      </w:r>
      <w:proofErr w:type="spellEnd"/>
      <w:r w:rsidRPr="00510042">
        <w:rPr>
          <w:color w:val="3D3A35"/>
          <w:lang w:val="es-ES"/>
        </w:rPr>
        <w:t xml:space="preserve"> oso </w:t>
      </w:r>
      <w:proofErr w:type="spellStart"/>
      <w:r w:rsidRPr="00510042">
        <w:rPr>
          <w:color w:val="3D3A35"/>
          <w:lang w:val="es-ES"/>
        </w:rPr>
        <w:t>adimentsua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iruditzen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zaigu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testuak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idazteko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baina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ezin</w:t>
      </w:r>
      <w:proofErr w:type="spellEnd"/>
      <w:r w:rsidRPr="00510042">
        <w:rPr>
          <w:color w:val="3D3A35"/>
          <w:lang w:val="es-ES"/>
        </w:rPr>
        <w:t xml:space="preserve"> du piano </w:t>
      </w:r>
      <w:proofErr w:type="spellStart"/>
      <w:r w:rsidRPr="00510042">
        <w:rPr>
          <w:color w:val="3D3A35"/>
          <w:lang w:val="es-ES"/>
        </w:rPr>
        <w:t>jo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autoa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gidatu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edo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zientzia-esperimentu</w:t>
      </w:r>
      <w:proofErr w:type="spellEnd"/>
      <w:r w:rsidRPr="00510042">
        <w:rPr>
          <w:color w:val="3D3A35"/>
          <w:lang w:val="es-ES"/>
        </w:rPr>
        <w:t xml:space="preserve"> bat </w:t>
      </w:r>
      <w:proofErr w:type="spellStart"/>
      <w:r w:rsidRPr="00510042">
        <w:rPr>
          <w:color w:val="3D3A35"/>
          <w:lang w:val="es-ES"/>
        </w:rPr>
        <w:t>diseinatu</w:t>
      </w:r>
      <w:proofErr w:type="spellEnd"/>
      <w:r w:rsidRPr="00510042">
        <w:rPr>
          <w:color w:val="3D3A35"/>
          <w:lang w:val="es-ES"/>
        </w:rPr>
        <w:t xml:space="preserve">. </w:t>
      </w:r>
      <w:proofErr w:type="spellStart"/>
      <w:r w:rsidRPr="00510042">
        <w:rPr>
          <w:color w:val="3D3A35"/>
          <w:lang w:val="es-ES"/>
        </w:rPr>
        <w:t>OpenAI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DeepMind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xAI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enpresek</w:t>
      </w:r>
      <w:proofErr w:type="spellEnd"/>
      <w:r w:rsidRPr="00510042">
        <w:rPr>
          <w:color w:val="3D3A35"/>
          <w:lang w:val="es-ES"/>
        </w:rPr>
        <w:t xml:space="preserve"> AGI </w:t>
      </w:r>
      <w:proofErr w:type="spellStart"/>
      <w:r w:rsidRPr="00510042">
        <w:rPr>
          <w:color w:val="3D3A35"/>
          <w:lang w:val="es-ES"/>
        </w:rPr>
        <w:t>bilatzen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dute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baina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teknikariak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filosofoak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adostasunik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dute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adimen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orokorra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zer</w:t>
      </w:r>
      <w:proofErr w:type="spellEnd"/>
      <w:r w:rsidRPr="00510042">
        <w:rPr>
          <w:color w:val="3D3A35"/>
          <w:lang w:val="es-ES"/>
        </w:rPr>
        <w:t xml:space="preserve"> den </w:t>
      </w:r>
      <w:proofErr w:type="spellStart"/>
      <w:r w:rsidRPr="00510042">
        <w:rPr>
          <w:color w:val="3D3A35"/>
          <w:lang w:val="es-ES"/>
        </w:rPr>
        <w:t>definitzerakoan</w:t>
      </w:r>
      <w:proofErr w:type="spellEnd"/>
      <w:r w:rsidRPr="00510042">
        <w:rPr>
          <w:color w:val="3D3A35"/>
          <w:lang w:val="es-ES"/>
        </w:rPr>
        <w:t xml:space="preserve"> ere.</w:t>
      </w:r>
    </w:p>
    <w:p w:rsidRPr="00510042" w:rsidR="008B01D0" w:rsidRDefault="00000000" w14:paraId="6998EADE" w14:textId="77777777">
      <w:pPr>
        <w:pStyle w:val="Ttulo3"/>
        <w:spacing w:after="80"/>
        <w:rPr>
          <w:lang w:val="es-ES"/>
        </w:rPr>
      </w:pPr>
      <w:r w:rsidRPr="00510042">
        <w:rPr>
          <w:rFonts w:ascii="Arial" w:hAnsi="Arial"/>
          <w:color w:val="1A1814"/>
          <w:sz w:val="20"/>
          <w:lang w:val="es-ES"/>
        </w:rPr>
        <w:t>SUPER-ADIMENAREN HIPOTESIA (ASI)</w:t>
      </w:r>
    </w:p>
    <w:p w:rsidRPr="00510042" w:rsidR="008B01D0" w:rsidRDefault="00000000" w14:paraId="2A7727FB" w14:textId="77777777">
      <w:pPr>
        <w:spacing w:after="120"/>
        <w:jc w:val="both"/>
        <w:rPr>
          <w:lang w:val="es-ES"/>
        </w:rPr>
      </w:pPr>
      <w:proofErr w:type="spellStart"/>
      <w:r w:rsidRPr="00510042">
        <w:rPr>
          <w:color w:val="3D3A35"/>
          <w:lang w:val="es-ES"/>
        </w:rPr>
        <w:t>AGIren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hurrengo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urrats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teorikoa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super-intelligentzia</w:t>
      </w:r>
      <w:proofErr w:type="spellEnd"/>
      <w:r w:rsidRPr="00510042">
        <w:rPr>
          <w:color w:val="3D3A35"/>
          <w:lang w:val="es-ES"/>
        </w:rPr>
        <w:t xml:space="preserve"> (ASI) da: </w:t>
      </w:r>
      <w:proofErr w:type="spellStart"/>
      <w:r w:rsidRPr="00510042">
        <w:rPr>
          <w:color w:val="3D3A35"/>
          <w:lang w:val="es-ES"/>
        </w:rPr>
        <w:t>makina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batek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giza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adimen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guztia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gainditzen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duenean</w:t>
      </w:r>
      <w:proofErr w:type="spellEnd"/>
      <w:r w:rsidRPr="00510042">
        <w:rPr>
          <w:color w:val="3D3A35"/>
          <w:lang w:val="es-ES"/>
        </w:rPr>
        <w:t xml:space="preserve">. Nick Bostrom Oxfordeko </w:t>
      </w:r>
      <w:proofErr w:type="spellStart"/>
      <w:r w:rsidRPr="00510042">
        <w:rPr>
          <w:color w:val="3D3A35"/>
          <w:lang w:val="es-ES"/>
        </w:rPr>
        <w:t>filosofoak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i/>
          <w:color w:val="3D3A35"/>
          <w:lang w:val="es-ES"/>
        </w:rPr>
        <w:t>Superintelligence</w:t>
      </w:r>
      <w:proofErr w:type="spellEnd"/>
      <w:r w:rsidRPr="00510042">
        <w:rPr>
          <w:color w:val="3D3A35"/>
          <w:lang w:val="es-ES"/>
        </w:rPr>
        <w:t xml:space="preserve"> (2014) </w:t>
      </w:r>
      <w:proofErr w:type="spellStart"/>
      <w:r w:rsidRPr="00510042">
        <w:rPr>
          <w:color w:val="3D3A35"/>
          <w:lang w:val="es-ES"/>
        </w:rPr>
        <w:t>liburuan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azaltzen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duenez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horrek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gizartearen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egitura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osoa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alda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lezake</w:t>
      </w:r>
      <w:proofErr w:type="spellEnd"/>
      <w:r w:rsidRPr="00510042">
        <w:rPr>
          <w:color w:val="3D3A35"/>
          <w:lang w:val="es-ES"/>
        </w:rPr>
        <w:t xml:space="preserve">: </w:t>
      </w:r>
      <w:proofErr w:type="spellStart"/>
      <w:r w:rsidRPr="00510042">
        <w:rPr>
          <w:color w:val="3D3A35"/>
          <w:lang w:val="es-ES"/>
        </w:rPr>
        <w:t>minbizia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guztiz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sendatzea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edo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energia-krisien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konponbidea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ekar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lezake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baina</w:t>
      </w:r>
      <w:proofErr w:type="spellEnd"/>
      <w:r w:rsidRPr="00510042">
        <w:rPr>
          <w:color w:val="3D3A35"/>
          <w:lang w:val="es-ES"/>
        </w:rPr>
        <w:t xml:space="preserve"> baita </w:t>
      </w:r>
      <w:proofErr w:type="spellStart"/>
      <w:r w:rsidRPr="00510042">
        <w:rPr>
          <w:color w:val="3D3A35"/>
          <w:lang w:val="es-ES"/>
        </w:rPr>
        <w:t>kontrola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galtzea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edo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giza-prioritateak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baztertzea</w:t>
      </w:r>
      <w:proofErr w:type="spellEnd"/>
      <w:r w:rsidRPr="00510042">
        <w:rPr>
          <w:color w:val="3D3A35"/>
          <w:lang w:val="es-ES"/>
        </w:rPr>
        <w:t xml:space="preserve"> ere.</w:t>
      </w:r>
    </w:p>
    <w:p w:rsidRPr="00510042" w:rsidR="008B01D0" w:rsidRDefault="00000000" w14:paraId="3845A026" w14:textId="77777777">
      <w:pPr>
        <w:spacing w:after="120"/>
        <w:jc w:val="both"/>
        <w:rPr>
          <w:lang w:val="es-ES"/>
        </w:rPr>
      </w:pPr>
      <w:proofErr w:type="spellStart"/>
      <w:r w:rsidRPr="00510042">
        <w:rPr>
          <w:color w:val="3D3A35"/>
          <w:lang w:val="es-ES"/>
        </w:rPr>
        <w:t>Super-adimena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klima-aldaketaren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konponbidea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bilatzen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badu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guretzat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onuragarria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dena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bakarrik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ez</w:t>
      </w:r>
      <w:proofErr w:type="spellEnd"/>
      <w:r w:rsidRPr="00510042">
        <w:rPr>
          <w:color w:val="3D3A35"/>
          <w:lang w:val="es-ES"/>
        </w:rPr>
        <w:t xml:space="preserve">, Lurraren </w:t>
      </w:r>
      <w:proofErr w:type="spellStart"/>
      <w:r w:rsidRPr="00510042">
        <w:rPr>
          <w:color w:val="3D3A35"/>
          <w:lang w:val="es-ES"/>
        </w:rPr>
        <w:t>onura</w:t>
      </w:r>
      <w:proofErr w:type="spellEnd"/>
      <w:r w:rsidRPr="00510042">
        <w:rPr>
          <w:color w:val="3D3A35"/>
          <w:lang w:val="es-ES"/>
        </w:rPr>
        <w:t xml:space="preserve"> "</w:t>
      </w:r>
      <w:proofErr w:type="spellStart"/>
      <w:r w:rsidRPr="00510042">
        <w:rPr>
          <w:color w:val="3D3A35"/>
          <w:lang w:val="es-ES"/>
        </w:rPr>
        <w:t>optimoena</w:t>
      </w:r>
      <w:proofErr w:type="spellEnd"/>
      <w:r w:rsidRPr="00510042">
        <w:rPr>
          <w:color w:val="3D3A35"/>
          <w:lang w:val="es-ES"/>
        </w:rPr>
        <w:t xml:space="preserve">" </w:t>
      </w:r>
      <w:proofErr w:type="spellStart"/>
      <w:r w:rsidRPr="00510042">
        <w:rPr>
          <w:color w:val="3D3A35"/>
          <w:lang w:val="es-ES"/>
        </w:rPr>
        <w:t>aukera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dezake</w:t>
      </w:r>
      <w:proofErr w:type="spellEnd"/>
      <w:r w:rsidRPr="00510042">
        <w:rPr>
          <w:color w:val="3D3A35"/>
          <w:lang w:val="es-ES"/>
        </w:rPr>
        <w:t xml:space="preserve"> — </w:t>
      </w:r>
      <w:proofErr w:type="spellStart"/>
      <w:r w:rsidRPr="00510042">
        <w:rPr>
          <w:color w:val="3D3A35"/>
          <w:lang w:val="es-ES"/>
        </w:rPr>
        <w:t>populazio-txikitzea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edo</w:t>
      </w:r>
      <w:proofErr w:type="spellEnd"/>
      <w:r w:rsidRPr="00510042">
        <w:rPr>
          <w:color w:val="3D3A35"/>
          <w:lang w:val="es-ES"/>
        </w:rPr>
        <w:t xml:space="preserve"> industria-</w:t>
      </w:r>
      <w:proofErr w:type="spellStart"/>
      <w:r w:rsidRPr="00510042">
        <w:rPr>
          <w:color w:val="3D3A35"/>
          <w:lang w:val="es-ES"/>
        </w:rPr>
        <w:t>geldiaraztea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barne</w:t>
      </w:r>
      <w:proofErr w:type="spellEnd"/>
      <w:r w:rsidRPr="00510042">
        <w:rPr>
          <w:color w:val="3D3A35"/>
          <w:lang w:val="es-ES"/>
        </w:rPr>
        <w:t xml:space="preserve">. </w:t>
      </w:r>
      <w:proofErr w:type="spellStart"/>
      <w:r w:rsidRPr="00510042">
        <w:rPr>
          <w:color w:val="3D3A35"/>
          <w:lang w:val="es-ES"/>
        </w:rPr>
        <w:t>Horregatik</w:t>
      </w:r>
      <w:proofErr w:type="spellEnd"/>
      <w:r w:rsidRPr="00510042">
        <w:rPr>
          <w:color w:val="3D3A35"/>
          <w:lang w:val="es-ES"/>
        </w:rPr>
        <w:t xml:space="preserve"> Geoffrey Hinton ("AAren aita") </w:t>
      </w:r>
      <w:proofErr w:type="spellStart"/>
      <w:r w:rsidRPr="00510042">
        <w:rPr>
          <w:color w:val="3D3A35"/>
          <w:lang w:val="es-ES"/>
        </w:rPr>
        <w:t>bezalako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perfilek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kontrol-mekanismoak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balioen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lerrokatzea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aldarrikatu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dute</w:t>
      </w:r>
      <w:proofErr w:type="spellEnd"/>
      <w:r w:rsidRPr="00510042">
        <w:rPr>
          <w:color w:val="3D3A35"/>
          <w:lang w:val="es-ES"/>
        </w:rPr>
        <w:t xml:space="preserve">: ASI </w:t>
      </w:r>
      <w:proofErr w:type="spellStart"/>
      <w:r w:rsidRPr="00510042">
        <w:rPr>
          <w:color w:val="3D3A35"/>
          <w:lang w:val="es-ES"/>
        </w:rPr>
        <w:t>gure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balioekin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lerrokatuta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egon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behar</w:t>
      </w:r>
      <w:proofErr w:type="spellEnd"/>
      <w:r w:rsidRPr="00510042">
        <w:rPr>
          <w:color w:val="3D3A35"/>
          <w:lang w:val="es-ES"/>
        </w:rPr>
        <w:t xml:space="preserve"> du.</w:t>
      </w:r>
    </w:p>
    <w:p w:rsidRPr="00510042" w:rsidR="008B01D0" w:rsidRDefault="00000000" w14:paraId="621DB515" w14:textId="77777777">
      <w:pPr>
        <w:pStyle w:val="Ttulo3"/>
        <w:spacing w:after="80"/>
        <w:rPr>
          <w:lang w:val="es-ES"/>
        </w:rPr>
      </w:pPr>
      <w:r w:rsidRPr="00510042">
        <w:rPr>
          <w:rFonts w:ascii="Arial" w:hAnsi="Arial"/>
          <w:color w:val="1A1814"/>
          <w:sz w:val="20"/>
          <w:lang w:val="es-ES"/>
        </w:rPr>
        <w:t>GAUR EGUNGO EGOERA ETA ETORKIZUNEKO ERRONKAK</w:t>
      </w:r>
    </w:p>
    <w:p w:rsidRPr="00510042" w:rsidR="008B01D0" w:rsidRDefault="00000000" w14:paraId="28B8DA52" w14:textId="77777777">
      <w:pPr>
        <w:spacing w:after="120"/>
        <w:jc w:val="both"/>
        <w:rPr>
          <w:lang w:val="es-ES"/>
        </w:rPr>
      </w:pPr>
      <w:r w:rsidRPr="00510042">
        <w:rPr>
          <w:color w:val="3D3A35"/>
          <w:lang w:val="es-ES"/>
        </w:rPr>
        <w:t xml:space="preserve">Gaur Narrow AI </w:t>
      </w:r>
      <w:proofErr w:type="spellStart"/>
      <w:r w:rsidRPr="00510042">
        <w:rPr>
          <w:color w:val="3D3A35"/>
          <w:lang w:val="es-ES"/>
        </w:rPr>
        <w:t>garaian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gaude</w:t>
      </w:r>
      <w:proofErr w:type="spellEnd"/>
      <w:r w:rsidRPr="00510042">
        <w:rPr>
          <w:color w:val="3D3A35"/>
          <w:lang w:val="es-ES"/>
        </w:rPr>
        <w:t xml:space="preserve">: sistema </w:t>
      </w:r>
      <w:proofErr w:type="spellStart"/>
      <w:r w:rsidRPr="00510042">
        <w:rPr>
          <w:color w:val="3D3A35"/>
          <w:lang w:val="es-ES"/>
        </w:rPr>
        <w:t>espezializatuak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dira</w:t>
      </w:r>
      <w:proofErr w:type="spellEnd"/>
      <w:r w:rsidRPr="00510042">
        <w:rPr>
          <w:color w:val="3D3A35"/>
          <w:lang w:val="es-ES"/>
        </w:rPr>
        <w:t xml:space="preserve"> oso </w:t>
      </w:r>
      <w:proofErr w:type="spellStart"/>
      <w:r w:rsidRPr="00510042">
        <w:rPr>
          <w:color w:val="3D3A35"/>
          <w:lang w:val="es-ES"/>
        </w:rPr>
        <w:t>eraginkorrak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baina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ez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dira</w:t>
      </w:r>
      <w:proofErr w:type="spellEnd"/>
      <w:r w:rsidRPr="00510042">
        <w:rPr>
          <w:color w:val="3D3A35"/>
          <w:lang w:val="es-ES"/>
        </w:rPr>
        <w:t xml:space="preserve"> AGI. </w:t>
      </w:r>
      <w:proofErr w:type="spellStart"/>
      <w:r w:rsidRPr="00510042">
        <w:rPr>
          <w:color w:val="3D3A35"/>
          <w:lang w:val="es-ES"/>
        </w:rPr>
        <w:t>Etorkizuneko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erronka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nagusiak</w:t>
      </w:r>
      <w:proofErr w:type="spellEnd"/>
      <w:r w:rsidRPr="00510042">
        <w:rPr>
          <w:color w:val="3D3A35"/>
          <w:lang w:val="es-ES"/>
        </w:rPr>
        <w:t>:</w:t>
      </w:r>
    </w:p>
    <w:p w:rsidRPr="00510042" w:rsidR="008B01D0" w:rsidRDefault="00000000" w14:paraId="569C40A6" w14:textId="77777777">
      <w:pPr>
        <w:spacing w:after="40"/>
        <w:ind w:left="340"/>
        <w:rPr>
          <w:lang w:val="es-ES"/>
        </w:rPr>
      </w:pPr>
      <w:r w:rsidRPr="00510042">
        <w:rPr>
          <w:color w:val="3D3A35"/>
          <w:lang w:val="es-ES"/>
        </w:rPr>
        <w:t xml:space="preserve">• </w:t>
      </w:r>
      <w:proofErr w:type="spellStart"/>
      <w:r w:rsidRPr="00510042">
        <w:rPr>
          <w:b/>
          <w:color w:val="1A1814"/>
          <w:lang w:val="es-ES"/>
        </w:rPr>
        <w:t>Transferentzia-arazoa</w:t>
      </w:r>
      <w:proofErr w:type="spellEnd"/>
      <w:r w:rsidRPr="00510042">
        <w:rPr>
          <w:color w:val="3D3A35"/>
          <w:lang w:val="es-ES"/>
        </w:rPr>
        <w:t xml:space="preserve">: </w:t>
      </w:r>
      <w:proofErr w:type="spellStart"/>
      <w:r w:rsidRPr="00510042">
        <w:rPr>
          <w:color w:val="3D3A35"/>
          <w:lang w:val="es-ES"/>
        </w:rPr>
        <w:t>sistemen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gaitasunak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domeinu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batetik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bestera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nola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pasarazi</w:t>
      </w:r>
      <w:proofErr w:type="spellEnd"/>
    </w:p>
    <w:p w:rsidRPr="00510042" w:rsidR="008B01D0" w:rsidRDefault="00000000" w14:paraId="4368F75F" w14:textId="77777777">
      <w:pPr>
        <w:spacing w:after="40"/>
        <w:ind w:left="340"/>
        <w:rPr>
          <w:lang w:val="es-ES"/>
        </w:rPr>
      </w:pPr>
      <w:r w:rsidRPr="00510042">
        <w:rPr>
          <w:color w:val="3D3A35"/>
          <w:lang w:val="es-ES"/>
        </w:rPr>
        <w:t xml:space="preserve">• </w:t>
      </w:r>
      <w:proofErr w:type="spellStart"/>
      <w:r w:rsidRPr="00510042">
        <w:rPr>
          <w:b/>
          <w:color w:val="1A1814"/>
          <w:lang w:val="es-ES"/>
        </w:rPr>
        <w:t>Segurtasun-dilemak</w:t>
      </w:r>
      <w:proofErr w:type="spellEnd"/>
      <w:r w:rsidRPr="00510042">
        <w:rPr>
          <w:color w:val="3D3A35"/>
          <w:lang w:val="es-ES"/>
        </w:rPr>
        <w:t xml:space="preserve">: </w:t>
      </w:r>
      <w:proofErr w:type="spellStart"/>
      <w:r w:rsidRPr="00510042">
        <w:rPr>
          <w:color w:val="3D3A35"/>
          <w:lang w:val="es-ES"/>
        </w:rPr>
        <w:t>sistemak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gure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helburuekin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lerrokatzea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bermatzea</w:t>
      </w:r>
      <w:proofErr w:type="spellEnd"/>
    </w:p>
    <w:p w:rsidRPr="00510042" w:rsidR="008B01D0" w:rsidRDefault="00000000" w14:paraId="2CE6D3E6" w14:textId="77777777">
      <w:pPr>
        <w:spacing w:after="40"/>
        <w:ind w:left="340"/>
        <w:rPr>
          <w:lang w:val="es-ES"/>
        </w:rPr>
      </w:pPr>
      <w:r w:rsidRPr="00510042">
        <w:rPr>
          <w:color w:val="3D3A35"/>
          <w:lang w:val="es-ES"/>
        </w:rPr>
        <w:t xml:space="preserve">• </w:t>
      </w:r>
      <w:proofErr w:type="spellStart"/>
      <w:r w:rsidRPr="00510042">
        <w:rPr>
          <w:b/>
          <w:color w:val="1A1814"/>
          <w:lang w:val="es-ES"/>
        </w:rPr>
        <w:t>Etika-galderak</w:t>
      </w:r>
      <w:proofErr w:type="spellEnd"/>
      <w:r w:rsidRPr="00510042">
        <w:rPr>
          <w:color w:val="3D3A35"/>
          <w:lang w:val="es-ES"/>
        </w:rPr>
        <w:t xml:space="preserve">: </w:t>
      </w:r>
      <w:proofErr w:type="spellStart"/>
      <w:r w:rsidRPr="00510042">
        <w:rPr>
          <w:color w:val="3D3A35"/>
          <w:lang w:val="es-ES"/>
        </w:rPr>
        <w:t>datuen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pribatutasuna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alborapen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algoritmikoak</w:t>
      </w:r>
      <w:proofErr w:type="spellEnd"/>
      <w:r w:rsidRPr="00510042">
        <w:rPr>
          <w:color w:val="3D3A35"/>
          <w:lang w:val="es-ES"/>
        </w:rPr>
        <w:t xml:space="preserve">, </w:t>
      </w:r>
      <w:proofErr w:type="spellStart"/>
      <w:r w:rsidRPr="00510042">
        <w:rPr>
          <w:color w:val="3D3A35"/>
          <w:lang w:val="es-ES"/>
        </w:rPr>
        <w:t>erantzukizuna</w:t>
      </w:r>
      <w:proofErr w:type="spellEnd"/>
    </w:p>
    <w:p w:rsidRPr="00510042" w:rsidR="008B01D0" w:rsidRDefault="00000000" w14:paraId="2E5BF6F9" w14:textId="77777777">
      <w:pPr>
        <w:spacing w:after="40"/>
        <w:ind w:left="340"/>
        <w:rPr>
          <w:lang w:val="es-ES"/>
        </w:rPr>
      </w:pPr>
      <w:r w:rsidRPr="00510042">
        <w:rPr>
          <w:color w:val="3D3A35"/>
          <w:lang w:val="es-ES"/>
        </w:rPr>
        <w:t xml:space="preserve">• </w:t>
      </w:r>
      <w:proofErr w:type="spellStart"/>
      <w:r w:rsidRPr="00510042">
        <w:rPr>
          <w:b/>
          <w:color w:val="1A1814"/>
          <w:lang w:val="es-ES"/>
        </w:rPr>
        <w:t>Lan-merkatuaren</w:t>
      </w:r>
      <w:proofErr w:type="spellEnd"/>
      <w:r w:rsidRPr="00510042">
        <w:rPr>
          <w:b/>
          <w:color w:val="1A1814"/>
          <w:lang w:val="es-ES"/>
        </w:rPr>
        <w:t xml:space="preserve"> </w:t>
      </w:r>
      <w:proofErr w:type="spellStart"/>
      <w:r w:rsidRPr="00510042">
        <w:rPr>
          <w:b/>
          <w:color w:val="1A1814"/>
          <w:lang w:val="es-ES"/>
        </w:rPr>
        <w:t>eragina</w:t>
      </w:r>
      <w:proofErr w:type="spellEnd"/>
      <w:r w:rsidRPr="00510042">
        <w:rPr>
          <w:color w:val="3D3A35"/>
          <w:lang w:val="es-ES"/>
        </w:rPr>
        <w:t xml:space="preserve">: </w:t>
      </w:r>
      <w:proofErr w:type="spellStart"/>
      <w:r w:rsidRPr="00510042">
        <w:rPr>
          <w:color w:val="3D3A35"/>
          <w:lang w:val="es-ES"/>
        </w:rPr>
        <w:t>zein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lanbide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automatizatu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daitezkeen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zein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sortuko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diren</w:t>
      </w:r>
      <w:proofErr w:type="spellEnd"/>
    </w:p>
    <w:p w:rsidRPr="00510042" w:rsidR="008B01D0" w:rsidRDefault="00000000" w14:paraId="191E6ED3" w14:textId="77777777">
      <w:pPr>
        <w:spacing w:after="120"/>
        <w:jc w:val="both"/>
        <w:rPr>
          <w:lang w:val="es-ES"/>
        </w:rPr>
      </w:pPr>
      <w:r w:rsidRPr="00510042">
        <w:rPr>
          <w:color w:val="3D3A35"/>
          <w:lang w:val="es-ES"/>
        </w:rPr>
        <w:t xml:space="preserve">AA </w:t>
      </w:r>
      <w:proofErr w:type="spellStart"/>
      <w:r w:rsidRPr="00510042">
        <w:rPr>
          <w:color w:val="3D3A35"/>
          <w:lang w:val="es-ES"/>
        </w:rPr>
        <w:t>ahularen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errealitate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operatiboa</w:t>
      </w:r>
      <w:proofErr w:type="spellEnd"/>
      <w:r w:rsidRPr="00510042">
        <w:rPr>
          <w:color w:val="3D3A35"/>
          <w:lang w:val="es-ES"/>
        </w:rPr>
        <w:t xml:space="preserve"> eta </w:t>
      </w:r>
      <w:proofErr w:type="spellStart"/>
      <w:r w:rsidRPr="00510042">
        <w:rPr>
          <w:color w:val="3D3A35"/>
          <w:lang w:val="es-ES"/>
        </w:rPr>
        <w:t>AGIren</w:t>
      </w:r>
      <w:proofErr w:type="spellEnd"/>
      <w:r w:rsidRPr="00510042">
        <w:rPr>
          <w:color w:val="3D3A35"/>
          <w:lang w:val="es-ES"/>
        </w:rPr>
        <w:t xml:space="preserve"> promesa </w:t>
      </w:r>
      <w:proofErr w:type="spellStart"/>
      <w:r w:rsidRPr="00510042">
        <w:rPr>
          <w:color w:val="3D3A35"/>
          <w:lang w:val="es-ES"/>
        </w:rPr>
        <w:t>teorikoa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ulertzea</w:t>
      </w:r>
      <w:proofErr w:type="spellEnd"/>
      <w:r w:rsidRPr="00510042">
        <w:rPr>
          <w:color w:val="3D3A35"/>
          <w:lang w:val="es-ES"/>
        </w:rPr>
        <w:t xml:space="preserve"> da </w:t>
      </w:r>
      <w:proofErr w:type="spellStart"/>
      <w:r w:rsidRPr="00510042">
        <w:rPr>
          <w:color w:val="3D3A35"/>
          <w:lang w:val="es-ES"/>
        </w:rPr>
        <w:t>gaur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egungo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ikasleen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pentsamendu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kritikoaren</w:t>
      </w:r>
      <w:proofErr w:type="spellEnd"/>
      <w:r w:rsidRPr="00510042">
        <w:rPr>
          <w:color w:val="3D3A35"/>
          <w:lang w:val="es-ES"/>
        </w:rPr>
        <w:t xml:space="preserve"> </w:t>
      </w:r>
      <w:proofErr w:type="spellStart"/>
      <w:r w:rsidRPr="00510042">
        <w:rPr>
          <w:color w:val="3D3A35"/>
          <w:lang w:val="es-ES"/>
        </w:rPr>
        <w:t>oinarria</w:t>
      </w:r>
      <w:proofErr w:type="spellEnd"/>
      <w:r w:rsidRPr="00510042">
        <w:rPr>
          <w:color w:val="3D3A35"/>
          <w:lang w:val="es-ES"/>
        </w:rPr>
        <w:t>.</w:t>
      </w:r>
    </w:p>
    <w:sectPr w:rsidRPr="00510042" w:rsidR="008B01D0" w:rsidSect="00034616">
      <w:headerReference w:type="default" r:id="rId10"/>
      <w:footerReference w:type="default" r:id="rId11"/>
      <w:pgSz w:w="12240" w:h="15840" w:orient="portrait"/>
      <w:pgMar w:top="1247" w:right="1134" w:bottom="136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481C" w:rsidRDefault="00DA481C" w14:paraId="25FE13A8" w14:textId="77777777">
      <w:pPr>
        <w:spacing w:after="0" w:line="240" w:lineRule="auto"/>
      </w:pPr>
      <w:r>
        <w:separator/>
      </w:r>
    </w:p>
  </w:endnote>
  <w:endnote w:type="continuationSeparator" w:id="0">
    <w:p w:rsidR="00DA481C" w:rsidRDefault="00DA481C" w14:paraId="303E6E8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10042" w:rsidR="008B01D0" w:rsidRDefault="00000000" w14:paraId="2E4C74C9" w14:textId="365A582F">
    <w:pPr>
      <w:pStyle w:val="Piedepgina"/>
      <w:jc w:val="center"/>
      <w:rPr>
        <w:lang w:val="es-ES"/>
      </w:rPr>
    </w:pPr>
    <w:r w:rsidRPr="4394B3B0" w:rsidR="4394B3B0">
      <w:rPr>
        <w:rFonts w:ascii="Arial" w:hAnsi="Arial"/>
        <w:color w:val="6B6760"/>
        <w:sz w:val="16"/>
        <w:szCs w:val="16"/>
        <w:lang w:val="es-ES"/>
      </w:rPr>
      <w:t xml:space="preserve">FP-IA · APUNTE DOKUMENTUAK   ·   </w:t>
    </w:r>
    <w:r w:rsidRPr="4394B3B0" w:rsidR="4394B3B0">
      <w:rPr>
        <w:rFonts w:ascii="Arial" w:hAnsi="Arial"/>
        <w:color w:val="6B6760"/>
        <w:sz w:val="16"/>
        <w:szCs w:val="16"/>
        <w:lang w:val="es-ES"/>
      </w:rPr>
      <w:t xml:space="preserve">1. </w:t>
    </w:r>
    <w:r w:rsidRPr="4394B3B0" w:rsidR="4394B3B0">
      <w:rPr>
        <w:rFonts w:ascii="Arial" w:hAnsi="Arial"/>
        <w:color w:val="6B6760"/>
        <w:sz w:val="16"/>
        <w:szCs w:val="16"/>
        <w:lang w:val="es-ES"/>
      </w:rPr>
      <w:t>Atala ·</w:t>
    </w:r>
    <w:r w:rsidRPr="4394B3B0" w:rsidR="4394B3B0">
      <w:rPr>
        <w:rFonts w:ascii="Arial" w:hAnsi="Arial"/>
        <w:color w:val="6B6760"/>
        <w:sz w:val="16"/>
        <w:szCs w:val="16"/>
        <w:lang w:val="es-ES"/>
      </w:rPr>
      <w:t xml:space="preserve"> </w:t>
    </w:r>
    <w:r w:rsidRPr="4394B3B0" w:rsidR="4394B3B0">
      <w:rPr>
        <w:rFonts w:ascii="Arial" w:hAnsi="Arial"/>
        <w:color w:val="6B6760"/>
        <w:sz w:val="16"/>
        <w:szCs w:val="16"/>
        <w:lang w:val="es-ES"/>
      </w:rPr>
      <w:t>Orrialdea</w:t>
    </w:r>
    <w:r w:rsidRPr="4394B3B0" w:rsidR="4394B3B0">
      <w:rPr>
        <w:rFonts w:ascii="Arial" w:hAnsi="Arial"/>
        <w:color w:val="6B6760"/>
        <w:sz w:val="16"/>
        <w:szCs w:val="16"/>
        <w:lang w:val="es-ES"/>
      </w:rPr>
      <w:t xml:space="preserve"> </w:t>
    </w:r>
    <w:r w:rsidRPr="4394B3B0">
      <w:rPr>
        <w:rFonts w:ascii="Arial" w:hAnsi="Arial"/>
        <w:noProof/>
        <w:color w:val="6B6760"/>
        <w:sz w:val="16"/>
        <w:szCs w:val="16"/>
        <w:lang w:val="es-ES"/>
      </w:rPr>
      <w:fldChar w:fldCharType="begin"/>
    </w:r>
    <w:r w:rsidRPr="4394B3B0">
      <w:rPr>
        <w:rFonts w:ascii="Arial" w:hAnsi="Arial"/>
        <w:color w:val="6B6760"/>
        <w:sz w:val="16"/>
        <w:szCs w:val="16"/>
        <w:lang w:val="es-ES"/>
      </w:rPr>
      <w:instrText xml:space="preserve"> PAGE </w:instrText>
    </w:r>
    <w:r w:rsidRPr="4394B3B0">
      <w:rPr>
        <w:rFonts w:ascii="Arial" w:hAnsi="Arial"/>
        <w:color w:val="6B6760"/>
        <w:sz w:val="16"/>
        <w:szCs w:val="16"/>
      </w:rPr>
      <w:fldChar w:fldCharType="separate"/>
    </w:r>
    <w:r w:rsidRPr="4394B3B0" w:rsidR="4394B3B0">
      <w:rPr>
        <w:rFonts w:ascii="Arial" w:hAnsi="Arial"/>
        <w:noProof/>
        <w:color w:val="6B6760"/>
        <w:sz w:val="16"/>
        <w:szCs w:val="16"/>
        <w:lang w:val="es-ES"/>
      </w:rPr>
      <w:t>1</w:t>
    </w:r>
    <w:r w:rsidRPr="4394B3B0">
      <w:rPr>
        <w:rFonts w:ascii="Arial" w:hAnsi="Arial"/>
        <w:noProof/>
        <w:color w:val="6B6760"/>
        <w:sz w:val="16"/>
        <w:szCs w:val="16"/>
        <w:lang w:val="es-ES"/>
      </w:rPr>
      <w:fldChar w:fldCharType="end"/>
    </w:r>
    <w:r w:rsidRPr="4394B3B0" w:rsidR="4394B3B0">
      <w:rPr>
        <w:rFonts w:ascii="Arial" w:hAnsi="Arial"/>
        <w:color w:val="6B6760"/>
        <w:sz w:val="16"/>
        <w:szCs w:val="16"/>
        <w:lang w:val="es-ES"/>
      </w:rPr>
      <w:t xml:space="preserve"> / </w:t>
    </w:r>
    <w:r w:rsidRPr="4394B3B0">
      <w:rPr>
        <w:rFonts w:ascii="Arial" w:hAnsi="Arial"/>
        <w:noProof/>
        <w:color w:val="6B6760"/>
        <w:sz w:val="16"/>
        <w:szCs w:val="16"/>
        <w:lang w:val="es-ES"/>
      </w:rPr>
      <w:fldChar w:fldCharType="begin"/>
    </w:r>
    <w:r w:rsidRPr="4394B3B0">
      <w:rPr>
        <w:rFonts w:ascii="Arial" w:hAnsi="Arial"/>
        <w:color w:val="6B6760"/>
        <w:sz w:val="16"/>
        <w:szCs w:val="16"/>
        <w:lang w:val="es-ES"/>
      </w:rPr>
      <w:instrText xml:space="preserve"> NUMPAGES </w:instrText>
    </w:r>
    <w:r w:rsidRPr="4394B3B0">
      <w:rPr>
        <w:rFonts w:ascii="Arial" w:hAnsi="Arial"/>
        <w:color w:val="6B6760"/>
        <w:sz w:val="16"/>
        <w:szCs w:val="16"/>
      </w:rPr>
      <w:fldChar w:fldCharType="separate"/>
    </w:r>
    <w:r w:rsidRPr="4394B3B0" w:rsidR="4394B3B0">
      <w:rPr>
        <w:rFonts w:ascii="Arial" w:hAnsi="Arial"/>
        <w:noProof/>
        <w:color w:val="6B6760"/>
        <w:sz w:val="16"/>
        <w:szCs w:val="16"/>
        <w:lang w:val="es-ES"/>
      </w:rPr>
      <w:t>2</w:t>
    </w:r>
    <w:r w:rsidRPr="4394B3B0">
      <w:rPr>
        <w:rFonts w:ascii="Arial" w:hAnsi="Arial"/>
        <w:noProof/>
        <w:color w:val="6B6760"/>
        <w:sz w:val="16"/>
        <w:szCs w:val="16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481C" w:rsidRDefault="00DA481C" w14:paraId="192BAC49" w14:textId="77777777">
      <w:pPr>
        <w:spacing w:after="0" w:line="240" w:lineRule="auto"/>
      </w:pPr>
      <w:r>
        <w:separator/>
      </w:r>
    </w:p>
  </w:footnote>
  <w:footnote w:type="continuationSeparator" w:id="0">
    <w:p w:rsidR="00DA481C" w:rsidRDefault="00DA481C" w14:paraId="4DCDA27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8B01D0" w:rsidRDefault="008B01D0" w14:paraId="54742B61" w14:textId="77777777">
    <w:pPr>
      <w:pStyle w:val="Encabezado"/>
    </w:pPr>
  </w:p>
  <w:tbl>
    <w:tblPr>
      <w:tblW w:w="0" w:type="auto"/>
      <w:tblLook w:val="04A0" w:firstRow="1" w:lastRow="0" w:firstColumn="1" w:lastColumn="0" w:noHBand="0" w:noVBand="1"/>
    </w:tblPr>
    <w:tblGrid>
      <w:gridCol w:w="2409"/>
      <w:gridCol w:w="2727"/>
      <w:gridCol w:w="2409"/>
      <w:gridCol w:w="2419"/>
    </w:tblGrid>
    <w:tr w:rsidR="008B01D0" w14:paraId="0E04AB51" w14:textId="77777777">
      <w:tc>
        <w:tcPr>
          <w:tcW w:w="2409" w:type="dxa"/>
        </w:tcPr>
        <w:p w:rsidR="008B01D0" w:rsidRDefault="00000000" w14:paraId="07B0FE7C" w14:textId="77777777">
          <w:pPr>
            <w:jc w:val="center"/>
          </w:pPr>
          <w:r>
            <w:rPr>
              <w:noProof/>
            </w:rPr>
            <w:drawing>
              <wp:inline distT="0" distB="0" distL="0" distR="0" wp14:anchorId="696DE19F" wp14:editId="377570BF">
                <wp:extent cx="863695" cy="324000"/>
                <wp:effectExtent l="0" t="0" r="0" b="0"/>
                <wp:docPr id="33334165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aneki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3695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09" w:type="dxa"/>
        </w:tcPr>
        <w:p w:rsidR="008B01D0" w:rsidRDefault="00000000" w14:paraId="2C1F9126" w14:textId="77777777">
          <w:pPr>
            <w:jc w:val="center"/>
          </w:pPr>
          <w:r>
            <w:rPr>
              <w:noProof/>
            </w:rPr>
            <w:drawing>
              <wp:inline distT="0" distB="0" distL="0" distR="0" wp14:anchorId="2F731D04" wp14:editId="6E2CDCD2">
                <wp:extent cx="1594664" cy="324000"/>
                <wp:effectExtent l="0" t="0" r="0" b="0"/>
                <wp:docPr id="90629839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obierno-vasco.jp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4664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09" w:type="dxa"/>
        </w:tcPr>
        <w:p w:rsidR="008B01D0" w:rsidRDefault="00000000" w14:paraId="521017D3" w14:textId="77777777">
          <w:pPr>
            <w:jc w:val="center"/>
          </w:pPr>
          <w:r>
            <w:rPr>
              <w:noProof/>
            </w:rPr>
            <w:drawing>
              <wp:inline distT="0" distB="0" distL="0" distR="0" wp14:anchorId="4A20513C" wp14:editId="54D948D5">
                <wp:extent cx="324000" cy="3240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p-euskadi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0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09" w:type="dxa"/>
        </w:tcPr>
        <w:p w:rsidR="008B01D0" w:rsidRDefault="00000000" w14:paraId="4E6EDC42" w14:textId="77777777">
          <w:pPr>
            <w:jc w:val="center"/>
          </w:pPr>
          <w:r>
            <w:rPr>
              <w:noProof/>
            </w:rPr>
            <w:drawing>
              <wp:inline distT="0" distB="0" distL="0" distR="0" wp14:anchorId="2ECBEBA5" wp14:editId="601BF1BB">
                <wp:extent cx="1398913" cy="32400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hu-gipuzkoa.jpg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8913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bc0ed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82f96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1">
    <w:abstractNumId w:val="10"/>
  </w:num>
  <w:num w:numId="10">
    <w:abstractNumId w:val="9"/>
  </w:num>
  <w:num w:numId="1" w16cid:durableId="3897637">
    <w:abstractNumId w:val="8"/>
  </w:num>
  <w:num w:numId="2" w16cid:durableId="2129470231">
    <w:abstractNumId w:val="6"/>
  </w:num>
  <w:num w:numId="3" w16cid:durableId="791485883">
    <w:abstractNumId w:val="5"/>
  </w:num>
  <w:num w:numId="4" w16cid:durableId="1559438858">
    <w:abstractNumId w:val="4"/>
  </w:num>
  <w:num w:numId="5" w16cid:durableId="1158959848">
    <w:abstractNumId w:val="7"/>
  </w:num>
  <w:num w:numId="6" w16cid:durableId="1764833145">
    <w:abstractNumId w:val="3"/>
  </w:num>
  <w:num w:numId="7" w16cid:durableId="133104505">
    <w:abstractNumId w:val="2"/>
  </w:num>
  <w:num w:numId="8" w16cid:durableId="1126846879">
    <w:abstractNumId w:val="1"/>
  </w:num>
  <w:num w:numId="9" w16cid:durableId="67095918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1E40CB"/>
    <w:rsid w:val="0029639D"/>
    <w:rsid w:val="00326F90"/>
    <w:rsid w:val="00461E7A"/>
    <w:rsid w:val="004B7D87"/>
    <w:rsid w:val="00510042"/>
    <w:rsid w:val="005E5369"/>
    <w:rsid w:val="008B01D0"/>
    <w:rsid w:val="00913A33"/>
    <w:rsid w:val="00A46C27"/>
    <w:rsid w:val="00AA1D8D"/>
    <w:rsid w:val="00B375A1"/>
    <w:rsid w:val="00B47730"/>
    <w:rsid w:val="00BF0FE9"/>
    <w:rsid w:val="00C033DA"/>
    <w:rsid w:val="00CB0664"/>
    <w:rsid w:val="00DA481C"/>
    <w:rsid w:val="00EC3539"/>
    <w:rsid w:val="00F11762"/>
    <w:rsid w:val="00F27E94"/>
    <w:rsid w:val="00FC693F"/>
    <w:rsid w:val="05EBBB58"/>
    <w:rsid w:val="136FF2FD"/>
    <w:rsid w:val="14C0CF08"/>
    <w:rsid w:val="19B26418"/>
    <w:rsid w:val="1E164D59"/>
    <w:rsid w:val="287A59C7"/>
    <w:rsid w:val="28B60B83"/>
    <w:rsid w:val="2E489884"/>
    <w:rsid w:val="371FD5A3"/>
    <w:rsid w:val="4394B3B0"/>
    <w:rsid w:val="45EB6D22"/>
    <w:rsid w:val="582CBB09"/>
    <w:rsid w:val="64167F3D"/>
    <w:rsid w:val="6E959138"/>
    <w:rsid w:val="747F877F"/>
    <w:rsid w:val="763E6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62096F"/>
  <w14:defaultImageDpi w14:val="300"/>
  <w15:docId w15:val="{34657A3B-6879-40EB-B286-80EC36F190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Georgia" w:hAnsi="Georgia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4.jpg"/><Relationship Id="rId1" Type="http://schemas.openxmlformats.org/officeDocument/2006/relationships/image" Target="media/image3.jpg"/><Relationship Id="rId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JON URTEAGA URIZARBARRENA</lastModifiedBy>
  <revision>7</revision>
  <dcterms:created xsi:type="dcterms:W3CDTF">2013-12-23T23:15:00.0000000Z</dcterms:created>
  <dcterms:modified xsi:type="dcterms:W3CDTF">2026-06-21T18:04:27.3915536Z</dcterms:modified>
  <category/>
</coreProperties>
</file>